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5A59" w14:textId="3EE675D4" w:rsidR="00CE566E" w:rsidRDefault="00AB67AD" w:rsidP="00EC71E6">
      <w:pPr>
        <w:pStyle w:val="aa"/>
        <w:rPr>
          <w:lang w:val="ru-RU"/>
        </w:rPr>
      </w:pPr>
      <w:r>
        <w:rPr>
          <w:lang w:val="ru-RU"/>
        </w:rPr>
        <w:t>Техническое задание</w:t>
      </w:r>
    </w:p>
    <w:p w14:paraId="2D47E582" w14:textId="28A4477D" w:rsidR="00FA3675" w:rsidRPr="00FA3675" w:rsidRDefault="00FA3675" w:rsidP="00FA3675">
      <w:pPr>
        <w:rPr>
          <w:rStyle w:val="afb"/>
          <w:sz w:val="32"/>
          <w:szCs w:val="32"/>
          <w:lang w:val="ru-RU"/>
        </w:rPr>
      </w:pPr>
      <w:r>
        <w:rPr>
          <w:rStyle w:val="afb"/>
          <w:sz w:val="32"/>
          <w:szCs w:val="32"/>
          <w:lang w:val="ru-RU"/>
        </w:rPr>
        <w:t>Чат-бот</w:t>
      </w:r>
      <w:r w:rsidRPr="00FA3675">
        <w:rPr>
          <w:rStyle w:val="afb"/>
          <w:sz w:val="32"/>
          <w:szCs w:val="32"/>
          <w:lang w:val="ru-RU"/>
        </w:rPr>
        <w:t xml:space="preserve"> генерации и публикации контента для </w:t>
      </w:r>
      <w:r w:rsidRPr="00FA3675">
        <w:rPr>
          <w:rStyle w:val="afb"/>
          <w:sz w:val="32"/>
          <w:szCs w:val="32"/>
        </w:rPr>
        <w:t>Telegram</w:t>
      </w:r>
      <w:r w:rsidRPr="00FA3675">
        <w:rPr>
          <w:rStyle w:val="afb"/>
          <w:sz w:val="32"/>
          <w:szCs w:val="32"/>
          <w:lang w:val="ru-RU"/>
        </w:rPr>
        <w:t>-канала о путешествиях</w:t>
      </w:r>
    </w:p>
    <w:p w14:paraId="213ABA63" w14:textId="7F1CC6B0" w:rsidR="00CE566E" w:rsidRDefault="00000000" w:rsidP="00EC71E6">
      <w:pPr>
        <w:pStyle w:val="1"/>
        <w:rPr>
          <w:lang w:val="ru-RU"/>
        </w:rPr>
      </w:pPr>
      <w:r w:rsidRPr="00AB67AD">
        <w:rPr>
          <w:lang w:val="ru-RU"/>
        </w:rPr>
        <w:t>Цель проекта</w:t>
      </w:r>
    </w:p>
    <w:p w14:paraId="233FCB6D" w14:textId="01276401" w:rsidR="00FA3675" w:rsidRPr="00FA3675" w:rsidRDefault="00FA3675" w:rsidP="00FA3675">
      <w:pPr>
        <w:rPr>
          <w:lang w:val="ru-RU"/>
        </w:rPr>
      </w:pPr>
      <w:r w:rsidRPr="00FA3675">
        <w:rPr>
          <w:lang w:val="ru-RU"/>
        </w:rPr>
        <w:t>Обеспечить регулярную автоматическую публикацию качественных,</w:t>
      </w:r>
      <w:r>
        <w:rPr>
          <w:lang w:val="ru-RU"/>
        </w:rPr>
        <w:t xml:space="preserve"> </w:t>
      </w:r>
      <w:r w:rsidRPr="00FA3675">
        <w:rPr>
          <w:lang w:val="ru-RU"/>
        </w:rPr>
        <w:t xml:space="preserve">неоднообразных и стилистически выдержанных постов о путешествиях в </w:t>
      </w:r>
      <w:r w:rsidRPr="00FA3675">
        <w:t>Telegram</w:t>
      </w:r>
      <w:r w:rsidRPr="00FA3675">
        <w:rPr>
          <w:lang w:val="ru-RU"/>
        </w:rPr>
        <w:t xml:space="preserve"> без ручного участия человека.</w:t>
      </w:r>
    </w:p>
    <w:p w14:paraId="79A66C92" w14:textId="5DC3E75A" w:rsidR="00FA3675" w:rsidRPr="00FA3675" w:rsidRDefault="00FA3675" w:rsidP="00FA3675">
      <w:pPr>
        <w:rPr>
          <w:lang w:val="ru-RU"/>
        </w:rPr>
      </w:pPr>
      <w:r>
        <w:rPr>
          <w:lang w:val="ru-RU"/>
        </w:rPr>
        <w:t xml:space="preserve">В рамках проекта реализуется </w:t>
      </w:r>
      <w:r w:rsidRPr="00FA3675">
        <w:rPr>
          <w:lang w:val="ru-RU"/>
        </w:rPr>
        <w:t>автоматизированн</w:t>
      </w:r>
      <w:r>
        <w:rPr>
          <w:lang w:val="ru-RU"/>
        </w:rPr>
        <w:t>ая</w:t>
      </w:r>
      <w:r w:rsidRPr="00FA3675">
        <w:rPr>
          <w:lang w:val="ru-RU"/>
        </w:rPr>
        <w:t xml:space="preserve"> систем</w:t>
      </w:r>
      <w:r>
        <w:rPr>
          <w:lang w:val="ru-RU"/>
        </w:rPr>
        <w:t>а</w:t>
      </w:r>
      <w:r w:rsidRPr="00FA3675">
        <w:rPr>
          <w:lang w:val="ru-RU"/>
        </w:rPr>
        <w:t>, которая:</w:t>
      </w:r>
    </w:p>
    <w:p w14:paraId="00A0130E" w14:textId="43CDD29E" w:rsidR="00FA3675" w:rsidRPr="00FA3675" w:rsidRDefault="00FA3675">
      <w:pPr>
        <w:numPr>
          <w:ilvl w:val="0"/>
          <w:numId w:val="34"/>
        </w:numPr>
        <w:rPr>
          <w:lang w:val="ru-RU"/>
        </w:rPr>
      </w:pPr>
      <w:r w:rsidRPr="00FA3675">
        <w:rPr>
          <w:lang w:val="ru-RU"/>
        </w:rPr>
        <w:t>получает новости из RSS-источников,</w:t>
      </w:r>
    </w:p>
    <w:p w14:paraId="1807B6DC" w14:textId="46572080" w:rsidR="00FA3675" w:rsidRPr="00FA3675" w:rsidRDefault="00FA3675">
      <w:pPr>
        <w:numPr>
          <w:ilvl w:val="0"/>
          <w:numId w:val="34"/>
        </w:numPr>
        <w:rPr>
          <w:lang w:val="ru-RU"/>
        </w:rPr>
      </w:pPr>
      <w:r w:rsidRPr="00FA3675">
        <w:rPr>
          <w:lang w:val="ru-RU"/>
        </w:rPr>
        <w:t>отбирает релевантный контент</w:t>
      </w:r>
      <w:r>
        <w:rPr>
          <w:lang w:val="ru-RU"/>
        </w:rPr>
        <w:t xml:space="preserve"> по рубрикам</w:t>
      </w:r>
      <w:r w:rsidRPr="00FA3675">
        <w:rPr>
          <w:lang w:val="ru-RU"/>
        </w:rPr>
        <w:t>,</w:t>
      </w:r>
    </w:p>
    <w:p w14:paraId="1FFC17A1" w14:textId="77777777" w:rsidR="00FA3675" w:rsidRPr="00FA3675" w:rsidRDefault="00FA3675">
      <w:pPr>
        <w:numPr>
          <w:ilvl w:val="0"/>
          <w:numId w:val="34"/>
        </w:numPr>
        <w:rPr>
          <w:lang w:val="ru-RU"/>
        </w:rPr>
      </w:pPr>
      <w:r w:rsidRPr="00FA3675">
        <w:rPr>
          <w:lang w:val="ru-RU"/>
        </w:rPr>
        <w:t>генерирует текст поста и иллюстративное изображение,</w:t>
      </w:r>
    </w:p>
    <w:p w14:paraId="13604FB1" w14:textId="2AF87FEA" w:rsidR="00AB67AD" w:rsidRPr="00FA3675" w:rsidRDefault="00FA3675">
      <w:pPr>
        <w:numPr>
          <w:ilvl w:val="0"/>
          <w:numId w:val="34"/>
        </w:numPr>
        <w:rPr>
          <w:lang w:val="ru-RU"/>
        </w:rPr>
      </w:pPr>
      <w:r w:rsidRPr="00FA3675">
        <w:rPr>
          <w:lang w:val="ru-RU"/>
        </w:rPr>
        <w:t>публикует результат в закрытый Telegram-</w:t>
      </w:r>
      <w:r w:rsidR="00F51532">
        <w:rPr>
          <w:lang w:val="ru-RU"/>
        </w:rPr>
        <w:t>группу</w:t>
      </w:r>
      <w:r w:rsidRPr="00FA3675">
        <w:rPr>
          <w:lang w:val="ru-RU"/>
        </w:rPr>
        <w:t>.</w:t>
      </w:r>
    </w:p>
    <w:p w14:paraId="44D0F97B" w14:textId="6506794A" w:rsidR="00CE566E" w:rsidRDefault="00000000" w:rsidP="00EC71E6">
      <w:pPr>
        <w:pStyle w:val="1"/>
        <w:rPr>
          <w:lang w:val="ru-RU"/>
        </w:rPr>
      </w:pPr>
      <w:r w:rsidRPr="00AB67AD">
        <w:rPr>
          <w:lang w:val="ru-RU"/>
        </w:rPr>
        <w:t>Рамки проекта и допущения</w:t>
      </w:r>
    </w:p>
    <w:p w14:paraId="6F9B3D63" w14:textId="77777777" w:rsidR="00C32948" w:rsidRPr="00C32948" w:rsidRDefault="00C32948" w:rsidP="00C32948">
      <w:pPr>
        <w:rPr>
          <w:b/>
          <w:bCs/>
          <w:lang w:val="ru-RU"/>
        </w:rPr>
      </w:pPr>
      <w:r w:rsidRPr="00C32948">
        <w:rPr>
          <w:b/>
          <w:bCs/>
          <w:lang w:val="ru-RU"/>
        </w:rPr>
        <w:t>Допущения проекта</w:t>
      </w:r>
    </w:p>
    <w:p w14:paraId="318F041D" w14:textId="77777777" w:rsidR="00C32948" w:rsidRPr="00C32948" w:rsidRDefault="00C32948" w:rsidP="00C32948">
      <w:pPr>
        <w:rPr>
          <w:lang w:val="ru-RU"/>
        </w:rPr>
      </w:pPr>
      <w:r w:rsidRPr="00C32948">
        <w:rPr>
          <w:lang w:val="ru-RU"/>
        </w:rPr>
        <w:t>В рамках проекта принимаются следующие допущения:</w:t>
      </w:r>
    </w:p>
    <w:p w14:paraId="569D9DD5" w14:textId="77777777" w:rsidR="00C32948" w:rsidRPr="00C32948" w:rsidRDefault="00C32948">
      <w:pPr>
        <w:numPr>
          <w:ilvl w:val="0"/>
          <w:numId w:val="36"/>
        </w:numPr>
        <w:rPr>
          <w:lang w:val="ru-RU"/>
        </w:rPr>
      </w:pPr>
      <w:r w:rsidRPr="00C32948">
        <w:rPr>
          <w:lang w:val="ru-RU"/>
        </w:rPr>
        <w:t>Результаты генерации текста и изображений носят вероятностный характер и могут отличаться по формулировкам и стилю при сохранении соответствия требованиям настоящего ТЗ.</w:t>
      </w:r>
    </w:p>
    <w:p w14:paraId="77BCD149" w14:textId="77777777" w:rsidR="00C32948" w:rsidRDefault="00C32948">
      <w:pPr>
        <w:numPr>
          <w:ilvl w:val="0"/>
          <w:numId w:val="36"/>
        </w:numPr>
        <w:rPr>
          <w:lang w:val="ru-RU"/>
        </w:rPr>
      </w:pPr>
      <w:r w:rsidRPr="00C32948">
        <w:rPr>
          <w:lang w:val="ru-RU"/>
        </w:rPr>
        <w:t>Качество, разнообразие и стилистическая выдержанность постов оцениваются исключительно по критериям, описанным в настоящем ТЗ. Субъективная редакторская оценка результата в рамки проекта не входит.</w:t>
      </w:r>
    </w:p>
    <w:p w14:paraId="1935B6D2" w14:textId="56594EF0" w:rsidR="00F2499C" w:rsidRPr="00C32948" w:rsidRDefault="00F2499C">
      <w:pPr>
        <w:numPr>
          <w:ilvl w:val="0"/>
          <w:numId w:val="36"/>
        </w:numPr>
        <w:rPr>
          <w:lang w:val="ru-RU"/>
        </w:rPr>
      </w:pPr>
      <w:r w:rsidRPr="00F2499C">
        <w:rPr>
          <w:lang w:val="ru-RU"/>
        </w:rPr>
        <w:t>Форматы входных и выходных данных, приведённые в ТЗ, отражают логический состав передаваемой информации и могут быть уточнены на этапе технической реализации без изменения бизнес-смысла, функциональных требований и ожидаемых результатов системы.</w:t>
      </w:r>
    </w:p>
    <w:p w14:paraId="18576A8D" w14:textId="7E32346A" w:rsidR="00FA3675" w:rsidRDefault="00FA3675" w:rsidP="00FA3675">
      <w:r>
        <w:rPr>
          <w:lang w:val="ru-RU"/>
        </w:rPr>
        <w:t>Входит в рамки проекта</w:t>
      </w:r>
      <w:r w:rsidRPr="00FA3675">
        <w:rPr>
          <w:lang w:val="ru-RU"/>
        </w:rPr>
        <w:t>:</w:t>
      </w:r>
    </w:p>
    <w:p w14:paraId="5B99E5ED" w14:textId="1A30DFFA" w:rsidR="00FA3675" w:rsidRPr="00FA3675" w:rsidRDefault="00FA3675">
      <w:pPr>
        <w:pStyle w:val="ae"/>
        <w:numPr>
          <w:ilvl w:val="0"/>
          <w:numId w:val="35"/>
        </w:numPr>
      </w:pPr>
      <w:r w:rsidRPr="00FA3675">
        <w:rPr>
          <w:lang w:val="ru-RU"/>
        </w:rPr>
        <w:t xml:space="preserve">Получение данных из </w:t>
      </w:r>
      <w:r>
        <w:t>RSS</w:t>
      </w:r>
      <w:r w:rsidRPr="00FA3675">
        <w:rPr>
          <w:lang w:val="ru-RU"/>
        </w:rPr>
        <w:t>-лент</w:t>
      </w:r>
    </w:p>
    <w:p w14:paraId="111140DC" w14:textId="61F00CAF" w:rsidR="00FA3675" w:rsidRPr="00F51532" w:rsidRDefault="00FA3675">
      <w:pPr>
        <w:pStyle w:val="ae"/>
        <w:numPr>
          <w:ilvl w:val="0"/>
          <w:numId w:val="35"/>
        </w:numPr>
        <w:rPr>
          <w:lang w:val="ru-RU"/>
        </w:rPr>
      </w:pPr>
      <w:r w:rsidRPr="00FA3675">
        <w:rPr>
          <w:lang w:val="ru-RU"/>
        </w:rPr>
        <w:t>Семантическая валидация контента</w:t>
      </w:r>
      <w:r w:rsidR="00F51532">
        <w:rPr>
          <w:lang w:val="ru-RU"/>
        </w:rPr>
        <w:t xml:space="preserve"> </w:t>
      </w:r>
      <w:r w:rsidR="00F51532" w:rsidRPr="00F51532">
        <w:rPr>
          <w:lang w:val="ru-RU"/>
        </w:rPr>
        <w:t>на соответствие</w:t>
      </w:r>
      <w:r w:rsidR="00C32948">
        <w:rPr>
          <w:lang w:val="ru-RU"/>
        </w:rPr>
        <w:t xml:space="preserve"> заданным</w:t>
      </w:r>
      <w:r w:rsidR="00F51532" w:rsidRPr="00F51532">
        <w:rPr>
          <w:lang w:val="ru-RU"/>
        </w:rPr>
        <w:t xml:space="preserve"> </w:t>
      </w:r>
      <w:r w:rsidR="00F51532">
        <w:rPr>
          <w:lang w:val="ru-RU"/>
        </w:rPr>
        <w:t>рубрик</w:t>
      </w:r>
      <w:r w:rsidR="00C32948">
        <w:rPr>
          <w:lang w:val="ru-RU"/>
        </w:rPr>
        <w:t>ам</w:t>
      </w:r>
    </w:p>
    <w:p w14:paraId="25423555" w14:textId="78B9FE4C" w:rsidR="00FA3675" w:rsidRPr="00FA3675" w:rsidRDefault="00FA3675">
      <w:pPr>
        <w:pStyle w:val="ae"/>
        <w:numPr>
          <w:ilvl w:val="0"/>
          <w:numId w:val="35"/>
        </w:numPr>
      </w:pPr>
      <w:r w:rsidRPr="00FA3675">
        <w:rPr>
          <w:lang w:val="ru-RU"/>
        </w:rPr>
        <w:t xml:space="preserve">Формирование </w:t>
      </w:r>
      <w:r>
        <w:t>summary</w:t>
      </w:r>
      <w:r w:rsidRPr="00FA3675">
        <w:rPr>
          <w:lang w:val="ru-RU"/>
        </w:rPr>
        <w:t xml:space="preserve"> (смысловой выжимки)</w:t>
      </w:r>
    </w:p>
    <w:p w14:paraId="69032B7C" w14:textId="125DAEFC" w:rsidR="00FA3675" w:rsidRPr="00FA3675" w:rsidRDefault="00FA3675">
      <w:pPr>
        <w:pStyle w:val="ae"/>
        <w:numPr>
          <w:ilvl w:val="0"/>
          <w:numId w:val="35"/>
        </w:numPr>
      </w:pPr>
      <w:r w:rsidRPr="00FA3675">
        <w:rPr>
          <w:lang w:val="ru-RU"/>
        </w:rPr>
        <w:lastRenderedPageBreak/>
        <w:t>Генерация текста поста</w:t>
      </w:r>
    </w:p>
    <w:p w14:paraId="02206D00" w14:textId="2F0EB950" w:rsidR="00FA3675" w:rsidRPr="00FA3675" w:rsidRDefault="00FA3675">
      <w:pPr>
        <w:pStyle w:val="ae"/>
        <w:numPr>
          <w:ilvl w:val="0"/>
          <w:numId w:val="35"/>
        </w:numPr>
      </w:pPr>
      <w:r w:rsidRPr="00FA3675">
        <w:rPr>
          <w:lang w:val="ru-RU"/>
        </w:rPr>
        <w:t>Генерация иллюстративного изображения</w:t>
      </w:r>
    </w:p>
    <w:p w14:paraId="3E1A8E91" w14:textId="53348129" w:rsidR="00FA3675" w:rsidRPr="00FA3675" w:rsidRDefault="00FA3675">
      <w:pPr>
        <w:pStyle w:val="ae"/>
        <w:numPr>
          <w:ilvl w:val="0"/>
          <w:numId w:val="35"/>
        </w:numPr>
        <w:rPr>
          <w:lang w:val="ru-RU"/>
        </w:rPr>
      </w:pPr>
      <w:r w:rsidRPr="00FA3675">
        <w:rPr>
          <w:lang w:val="ru-RU"/>
        </w:rPr>
        <w:t xml:space="preserve">Публикация постов в закрытую </w:t>
      </w:r>
      <w:r>
        <w:t>Telegram</w:t>
      </w:r>
      <w:r w:rsidRPr="00FA3675">
        <w:rPr>
          <w:lang w:val="ru-RU"/>
        </w:rPr>
        <w:t xml:space="preserve"> группу</w:t>
      </w:r>
    </w:p>
    <w:p w14:paraId="6854FBC1" w14:textId="39D54B58" w:rsidR="00FA3675" w:rsidRPr="00FA3675" w:rsidRDefault="00FA3675">
      <w:pPr>
        <w:pStyle w:val="ae"/>
        <w:numPr>
          <w:ilvl w:val="0"/>
          <w:numId w:val="35"/>
        </w:numPr>
        <w:rPr>
          <w:lang w:val="ru-RU"/>
        </w:rPr>
      </w:pPr>
      <w:r w:rsidRPr="00FA3675">
        <w:rPr>
          <w:lang w:val="ru-RU"/>
        </w:rPr>
        <w:t xml:space="preserve">Служебные уведомления в закрытую </w:t>
      </w:r>
      <w:r>
        <w:t>Telegram</w:t>
      </w:r>
      <w:r w:rsidRPr="00FA3675">
        <w:rPr>
          <w:lang w:val="ru-RU"/>
        </w:rPr>
        <w:t xml:space="preserve"> группу в случае неуспешного завершения процесса</w:t>
      </w:r>
    </w:p>
    <w:p w14:paraId="2FECE6B2" w14:textId="74D467C6" w:rsidR="00FA3675" w:rsidRDefault="00FA3675">
      <w:pPr>
        <w:pStyle w:val="ae"/>
        <w:numPr>
          <w:ilvl w:val="0"/>
          <w:numId w:val="35"/>
        </w:numPr>
        <w:rPr>
          <w:lang w:val="ru-RU"/>
        </w:rPr>
      </w:pPr>
      <w:r w:rsidRPr="00FA3675">
        <w:rPr>
          <w:lang w:val="ru-RU"/>
        </w:rPr>
        <w:t>Логирование</w:t>
      </w:r>
      <w:r w:rsidR="00C32948">
        <w:rPr>
          <w:lang w:val="ru-RU"/>
        </w:rPr>
        <w:t xml:space="preserve"> процессов работы системы</w:t>
      </w:r>
    </w:p>
    <w:p w14:paraId="1082F941" w14:textId="661E5CA1" w:rsidR="008619C3" w:rsidRPr="00FA3675" w:rsidRDefault="008619C3">
      <w:pPr>
        <w:pStyle w:val="ae"/>
        <w:numPr>
          <w:ilvl w:val="0"/>
          <w:numId w:val="35"/>
        </w:numPr>
        <w:rPr>
          <w:lang w:val="ru-RU"/>
        </w:rPr>
      </w:pPr>
      <w:r>
        <w:rPr>
          <w:lang w:val="ru-RU"/>
        </w:rPr>
        <w:t>Настройка расписания публикации</w:t>
      </w:r>
      <w:r w:rsidR="00C32948">
        <w:rPr>
          <w:lang w:val="ru-RU"/>
        </w:rPr>
        <w:t xml:space="preserve"> и</w:t>
      </w:r>
      <w:r>
        <w:rPr>
          <w:lang w:val="ru-RU"/>
        </w:rPr>
        <w:t xml:space="preserve"> </w:t>
      </w:r>
      <w:r>
        <w:t>RSS</w:t>
      </w:r>
      <w:r>
        <w:rPr>
          <w:lang w:val="ru-RU"/>
        </w:rPr>
        <w:t xml:space="preserve">-лент в </w:t>
      </w:r>
      <w:r>
        <w:t>low</w:t>
      </w:r>
      <w:r w:rsidRPr="008619C3">
        <w:rPr>
          <w:lang w:val="ru-RU"/>
        </w:rPr>
        <w:t>-</w:t>
      </w:r>
      <w:r>
        <w:t>code</w:t>
      </w:r>
      <w:r w:rsidRPr="008619C3">
        <w:rPr>
          <w:lang w:val="ru-RU"/>
        </w:rPr>
        <w:t xml:space="preserve"> </w:t>
      </w:r>
      <w:r>
        <w:rPr>
          <w:lang w:val="ru-RU"/>
        </w:rPr>
        <w:t>платформе</w:t>
      </w:r>
      <w:r w:rsidR="00F51532">
        <w:rPr>
          <w:lang w:val="ru-RU"/>
        </w:rPr>
        <w:t xml:space="preserve"> со стороны заказчика</w:t>
      </w:r>
    </w:p>
    <w:p w14:paraId="50DCD668" w14:textId="4D3EBE06" w:rsidR="00AF3FCB" w:rsidRPr="004A14DA" w:rsidRDefault="00AF3FCB" w:rsidP="00AF3FCB">
      <w:pPr>
        <w:rPr>
          <w:lang w:val="ru-RU"/>
        </w:rPr>
      </w:pPr>
      <w:r>
        <w:rPr>
          <w:lang w:val="ru-RU"/>
        </w:rPr>
        <w:t>Не входит в рамки проекта</w:t>
      </w:r>
      <w:r w:rsidRPr="00AF3FCB">
        <w:rPr>
          <w:lang w:val="ru-RU"/>
        </w:rPr>
        <w:t>:</w:t>
      </w:r>
    </w:p>
    <w:p w14:paraId="5D609DEB" w14:textId="298EAA03" w:rsidR="00AF3FCB" w:rsidRDefault="00AF3FCB">
      <w:pPr>
        <w:pStyle w:val="ae"/>
        <w:numPr>
          <w:ilvl w:val="0"/>
          <w:numId w:val="8"/>
        </w:numPr>
        <w:rPr>
          <w:lang w:val="ru-RU"/>
        </w:rPr>
      </w:pPr>
      <w:r>
        <w:rPr>
          <w:lang w:val="ru-RU"/>
        </w:rPr>
        <w:t xml:space="preserve">Получение данных </w:t>
      </w:r>
      <w:r w:rsidR="00FA3675">
        <w:rPr>
          <w:lang w:val="ru-RU"/>
        </w:rPr>
        <w:t xml:space="preserve">для генерации постов </w:t>
      </w:r>
      <w:r>
        <w:rPr>
          <w:lang w:val="ru-RU"/>
        </w:rPr>
        <w:t xml:space="preserve">по </w:t>
      </w:r>
      <w:r>
        <w:t>API</w:t>
      </w:r>
    </w:p>
    <w:p w14:paraId="652EBE4B" w14:textId="63F3BB51" w:rsidR="00E228FE" w:rsidRDefault="00E228FE">
      <w:pPr>
        <w:pStyle w:val="ae"/>
        <w:numPr>
          <w:ilvl w:val="0"/>
          <w:numId w:val="8"/>
        </w:numPr>
        <w:rPr>
          <w:lang w:val="ru-RU"/>
        </w:rPr>
      </w:pPr>
      <w:r>
        <w:rPr>
          <w:lang w:val="ru-RU"/>
        </w:rPr>
        <w:t xml:space="preserve">Контроль качества и стабильности </w:t>
      </w:r>
      <w:r>
        <w:t>RSS</w:t>
      </w:r>
      <w:r w:rsidR="00C32948">
        <w:rPr>
          <w:lang w:val="ru-RU"/>
        </w:rPr>
        <w:t>-источников</w:t>
      </w:r>
    </w:p>
    <w:p w14:paraId="68CBFF28" w14:textId="1922DE82" w:rsidR="00F51532" w:rsidRDefault="00C32948">
      <w:pPr>
        <w:pStyle w:val="ae"/>
        <w:numPr>
          <w:ilvl w:val="0"/>
          <w:numId w:val="8"/>
        </w:numPr>
        <w:rPr>
          <w:lang w:val="ru-RU"/>
        </w:rPr>
      </w:pPr>
      <w:r>
        <w:rPr>
          <w:lang w:val="ru-RU"/>
        </w:rPr>
        <w:t>К</w:t>
      </w:r>
      <w:r w:rsidR="00F51532" w:rsidRPr="00F51532">
        <w:rPr>
          <w:lang w:val="ru-RU"/>
        </w:rPr>
        <w:t xml:space="preserve">онтроль достоверности, актуальности и юридической корректности информации, получаемой из </w:t>
      </w:r>
      <w:r w:rsidR="00F51532" w:rsidRPr="00F51532">
        <w:t>RSS</w:t>
      </w:r>
      <w:r w:rsidR="00F51532" w:rsidRPr="00F51532">
        <w:rPr>
          <w:lang w:val="ru-RU"/>
        </w:rPr>
        <w:t>-источников</w:t>
      </w:r>
    </w:p>
    <w:p w14:paraId="5F0B5D0D" w14:textId="77777777" w:rsidR="00C32948" w:rsidRDefault="00C32948">
      <w:pPr>
        <w:pStyle w:val="ae"/>
        <w:numPr>
          <w:ilvl w:val="0"/>
          <w:numId w:val="8"/>
        </w:numPr>
        <w:rPr>
          <w:lang w:val="ru-RU"/>
        </w:rPr>
      </w:pPr>
      <w:r>
        <w:rPr>
          <w:lang w:val="ru-RU"/>
        </w:rPr>
        <w:t>Использование</w:t>
      </w:r>
      <w:r w:rsidRPr="003B0422">
        <w:rPr>
          <w:lang w:val="ru-RU"/>
        </w:rPr>
        <w:t xml:space="preserve"> информации об услугах, продуктах, УТП заказчика</w:t>
      </w:r>
      <w:r>
        <w:rPr>
          <w:lang w:val="ru-RU"/>
        </w:rPr>
        <w:t xml:space="preserve"> при генерации поста</w:t>
      </w:r>
    </w:p>
    <w:p w14:paraId="1178B6D9" w14:textId="64E8F7AB" w:rsidR="00C32948" w:rsidRPr="00C32948" w:rsidRDefault="00C32948">
      <w:pPr>
        <w:pStyle w:val="ae"/>
        <w:numPr>
          <w:ilvl w:val="0"/>
          <w:numId w:val="8"/>
        </w:numPr>
        <w:rPr>
          <w:lang w:val="ru-RU"/>
        </w:rPr>
      </w:pPr>
      <w:r>
        <w:rPr>
          <w:lang w:val="ru-RU"/>
        </w:rPr>
        <w:t xml:space="preserve">Изменение списка рубрик </w:t>
      </w:r>
    </w:p>
    <w:p w14:paraId="2D6F0EF1" w14:textId="1A130A00" w:rsidR="00AF3FCB" w:rsidRDefault="00FA3675">
      <w:pPr>
        <w:pStyle w:val="ae"/>
        <w:numPr>
          <w:ilvl w:val="0"/>
          <w:numId w:val="8"/>
        </w:numPr>
        <w:rPr>
          <w:lang w:val="ru-RU"/>
        </w:rPr>
      </w:pPr>
      <w:r>
        <w:rPr>
          <w:lang w:val="ru-RU"/>
        </w:rPr>
        <w:t>Аналитика по постам и активности в чатах и каналах</w:t>
      </w:r>
    </w:p>
    <w:p w14:paraId="6369723D" w14:textId="77777777" w:rsidR="00AF3FCB" w:rsidRDefault="00AF3FCB">
      <w:pPr>
        <w:pStyle w:val="ae"/>
        <w:numPr>
          <w:ilvl w:val="0"/>
          <w:numId w:val="8"/>
        </w:numPr>
        <w:rPr>
          <w:lang w:val="ru-RU"/>
        </w:rPr>
      </w:pPr>
      <w:r>
        <w:rPr>
          <w:lang w:val="ru-RU"/>
        </w:rPr>
        <w:t>Ручной запуск генерации постов</w:t>
      </w:r>
    </w:p>
    <w:p w14:paraId="111B723C" w14:textId="61E05D60" w:rsidR="00131A2E" w:rsidRDefault="00AF3FCB">
      <w:pPr>
        <w:pStyle w:val="ae"/>
        <w:numPr>
          <w:ilvl w:val="0"/>
          <w:numId w:val="8"/>
        </w:numPr>
        <w:rPr>
          <w:lang w:val="ru-RU"/>
        </w:rPr>
      </w:pPr>
      <w:r>
        <w:rPr>
          <w:lang w:val="ru-RU"/>
        </w:rPr>
        <w:t>Проверка на дубли</w:t>
      </w:r>
      <w:r w:rsidR="00C32948">
        <w:rPr>
          <w:lang w:val="ru-RU"/>
        </w:rPr>
        <w:t>рование</w:t>
      </w:r>
      <w:r w:rsidR="00C32948" w:rsidRPr="00C32948">
        <w:rPr>
          <w:lang w:val="ru-RU"/>
        </w:rPr>
        <w:t>:</w:t>
      </w:r>
      <w:r>
        <w:rPr>
          <w:lang w:val="ru-RU"/>
        </w:rPr>
        <w:t xml:space="preserve"> </w:t>
      </w:r>
      <w:r w:rsidR="00F51532">
        <w:rPr>
          <w:lang w:val="ru-RU"/>
        </w:rPr>
        <w:t>система не гарантирует уникальность</w:t>
      </w:r>
      <w:r w:rsidR="00C32948" w:rsidRPr="00C32948">
        <w:rPr>
          <w:lang w:val="ru-RU"/>
        </w:rPr>
        <w:t xml:space="preserve"> </w:t>
      </w:r>
      <w:r w:rsidR="00C32948">
        <w:rPr>
          <w:lang w:val="ru-RU"/>
        </w:rPr>
        <w:t>публикаций</w:t>
      </w:r>
      <w:r w:rsidR="00F51532">
        <w:rPr>
          <w:lang w:val="ru-RU"/>
        </w:rPr>
        <w:t xml:space="preserve">, допускаются </w:t>
      </w:r>
      <w:r w:rsidR="00C32948">
        <w:rPr>
          <w:lang w:val="ru-RU"/>
        </w:rPr>
        <w:t xml:space="preserve">смысловые и тематические </w:t>
      </w:r>
      <w:r w:rsidR="00F51532">
        <w:rPr>
          <w:lang w:val="ru-RU"/>
        </w:rPr>
        <w:t>повторы.</w:t>
      </w:r>
      <w:r>
        <w:rPr>
          <w:lang w:val="ru-RU"/>
        </w:rPr>
        <w:t xml:space="preserve"> </w:t>
      </w:r>
      <w:r w:rsidRPr="00AF3FCB">
        <w:rPr>
          <w:lang w:val="ru-RU"/>
        </w:rPr>
        <w:t xml:space="preserve"> </w:t>
      </w:r>
    </w:p>
    <w:p w14:paraId="605092E0" w14:textId="77777777" w:rsidR="00C32948" w:rsidRDefault="00C32948">
      <w:pPr>
        <w:pStyle w:val="ae"/>
        <w:numPr>
          <w:ilvl w:val="0"/>
          <w:numId w:val="8"/>
        </w:numPr>
        <w:rPr>
          <w:lang w:val="ru-RU"/>
        </w:rPr>
      </w:pPr>
      <w:r w:rsidRPr="00C32948">
        <w:rPr>
          <w:lang w:val="ru-RU"/>
        </w:rPr>
        <w:t>Функциональность бота, выходящая за рамки публикации постов, в том числе:</w:t>
      </w:r>
    </w:p>
    <w:p w14:paraId="481D0C21" w14:textId="77777777" w:rsidR="00C32948" w:rsidRDefault="00C32948">
      <w:pPr>
        <w:pStyle w:val="ae"/>
        <w:numPr>
          <w:ilvl w:val="1"/>
          <w:numId w:val="8"/>
        </w:numPr>
        <w:rPr>
          <w:lang w:val="ru-RU"/>
        </w:rPr>
      </w:pPr>
      <w:r w:rsidRPr="00C32948">
        <w:rPr>
          <w:lang w:val="ru-RU"/>
        </w:rPr>
        <w:t>ответы на комментарии и сообщения,</w:t>
      </w:r>
    </w:p>
    <w:p w14:paraId="0CB3C0F1" w14:textId="77777777" w:rsidR="00C32948" w:rsidRDefault="00C32948">
      <w:pPr>
        <w:pStyle w:val="ae"/>
        <w:numPr>
          <w:ilvl w:val="1"/>
          <w:numId w:val="8"/>
        </w:numPr>
        <w:rPr>
          <w:lang w:val="ru-RU"/>
        </w:rPr>
      </w:pPr>
      <w:r w:rsidRPr="00C32948">
        <w:rPr>
          <w:lang w:val="ru-RU"/>
        </w:rPr>
        <w:t>комментирование,</w:t>
      </w:r>
    </w:p>
    <w:p w14:paraId="1FB42E7E" w14:textId="15021A33" w:rsidR="00C32948" w:rsidRPr="00C32948" w:rsidRDefault="00C32948">
      <w:pPr>
        <w:pStyle w:val="ae"/>
        <w:numPr>
          <w:ilvl w:val="1"/>
          <w:numId w:val="8"/>
        </w:numPr>
        <w:rPr>
          <w:lang w:val="ru-RU"/>
        </w:rPr>
      </w:pPr>
      <w:r w:rsidRPr="00C32948">
        <w:rPr>
          <w:lang w:val="ru-RU"/>
        </w:rPr>
        <w:t>публикация контента напрямую в публичные Telegram-каналы</w:t>
      </w:r>
    </w:p>
    <w:p w14:paraId="60FCE6B7" w14:textId="688567C5" w:rsidR="004A14DA" w:rsidRPr="000A7D83" w:rsidRDefault="004A14DA">
      <w:pPr>
        <w:pStyle w:val="ae"/>
        <w:numPr>
          <w:ilvl w:val="0"/>
          <w:numId w:val="8"/>
        </w:numPr>
        <w:rPr>
          <w:lang w:val="ru-RU"/>
        </w:rPr>
      </w:pPr>
      <w:r>
        <w:rPr>
          <w:lang w:val="ru-RU"/>
        </w:rPr>
        <w:t xml:space="preserve">Инструменты и интерфейс ручной корректировки сгенерированных постов </w:t>
      </w:r>
      <w:r w:rsidR="00C32948">
        <w:rPr>
          <w:lang w:val="ru-RU"/>
        </w:rPr>
        <w:t>с целью</w:t>
      </w:r>
      <w:r>
        <w:rPr>
          <w:lang w:val="ru-RU"/>
        </w:rPr>
        <w:t xml:space="preserve"> </w:t>
      </w:r>
      <w:r w:rsidR="00C32948">
        <w:rPr>
          <w:lang w:val="ru-RU"/>
        </w:rPr>
        <w:t xml:space="preserve">их последующей </w:t>
      </w:r>
      <w:r>
        <w:rPr>
          <w:lang w:val="ru-RU"/>
        </w:rPr>
        <w:t xml:space="preserve">публикации </w:t>
      </w:r>
      <w:r w:rsidR="008619C3">
        <w:rPr>
          <w:lang w:val="ru-RU"/>
        </w:rPr>
        <w:t>в</w:t>
      </w:r>
      <w:r>
        <w:rPr>
          <w:lang w:val="ru-RU"/>
        </w:rPr>
        <w:t xml:space="preserve"> </w:t>
      </w:r>
      <w:r w:rsidR="00C32948">
        <w:rPr>
          <w:lang w:val="ru-RU"/>
        </w:rPr>
        <w:t>открытые</w:t>
      </w:r>
      <w:r>
        <w:rPr>
          <w:lang w:val="ru-RU"/>
        </w:rPr>
        <w:t xml:space="preserve"> каналы заказчика </w:t>
      </w:r>
    </w:p>
    <w:p w14:paraId="766D0928" w14:textId="0101D47B" w:rsidR="000A7D83" w:rsidRPr="000A7D83" w:rsidRDefault="000A7D83">
      <w:pPr>
        <w:pStyle w:val="ae"/>
        <w:numPr>
          <w:ilvl w:val="0"/>
          <w:numId w:val="8"/>
        </w:numPr>
        <w:rPr>
          <w:lang w:val="ru-RU"/>
        </w:rPr>
      </w:pPr>
      <w:r>
        <w:rPr>
          <w:lang w:val="ru-RU"/>
        </w:rPr>
        <w:t xml:space="preserve">Оптимизация стоимости </w:t>
      </w:r>
      <w:r w:rsidR="00C32948">
        <w:rPr>
          <w:lang w:val="ru-RU"/>
        </w:rPr>
        <w:t xml:space="preserve">использования </w:t>
      </w:r>
      <w:r>
        <w:rPr>
          <w:lang w:val="ru-RU"/>
        </w:rPr>
        <w:t>сервисов</w:t>
      </w:r>
      <w:r w:rsidRPr="000A7D83">
        <w:rPr>
          <w:lang w:val="ru-RU"/>
        </w:rPr>
        <w:t xml:space="preserve"> </w:t>
      </w:r>
      <w:r w:rsidR="00C32948">
        <w:t>O</w:t>
      </w:r>
      <w:r>
        <w:t>pen</w:t>
      </w:r>
      <w:r w:rsidR="00C32948">
        <w:t>AI</w:t>
      </w:r>
    </w:p>
    <w:p w14:paraId="353492FF" w14:textId="0C727947" w:rsidR="00376683" w:rsidRPr="00C32948" w:rsidRDefault="008619C3">
      <w:pPr>
        <w:pStyle w:val="ae"/>
        <w:numPr>
          <w:ilvl w:val="0"/>
          <w:numId w:val="8"/>
        </w:numPr>
        <w:rPr>
          <w:lang w:val="ru-RU"/>
        </w:rPr>
      </w:pPr>
      <w:r>
        <w:rPr>
          <w:lang w:val="ru-RU"/>
        </w:rPr>
        <w:t>Интеграция с другими системами заказчика</w:t>
      </w:r>
    </w:p>
    <w:p w14:paraId="58AB61E9" w14:textId="71EF2A88" w:rsidR="004A14DA" w:rsidRDefault="004A14DA" w:rsidP="004A14DA">
      <w:pPr>
        <w:pStyle w:val="1"/>
        <w:rPr>
          <w:lang w:val="ru-RU"/>
        </w:rPr>
      </w:pPr>
      <w:r>
        <w:rPr>
          <w:lang w:val="ru-RU"/>
        </w:rPr>
        <w:t>Требования к контенту</w:t>
      </w:r>
    </w:p>
    <w:p w14:paraId="484EDF97" w14:textId="6F260F48" w:rsidR="004A14DA" w:rsidRDefault="004A14DA" w:rsidP="004A14DA">
      <w:pPr>
        <w:rPr>
          <w:lang w:val="ru-RU"/>
        </w:rPr>
      </w:pPr>
      <w:r w:rsidRPr="004A14DA">
        <w:rPr>
          <w:lang w:val="ru-RU"/>
        </w:rPr>
        <w:t>Данный раздел определяет требования к создаваемому контенту и правила</w:t>
      </w:r>
      <w:r w:rsidR="00A57BAA">
        <w:rPr>
          <w:lang w:val="ru-RU"/>
        </w:rPr>
        <w:t>м</w:t>
      </w:r>
      <w:r w:rsidRPr="004A14DA">
        <w:rPr>
          <w:lang w:val="ru-RU"/>
        </w:rPr>
        <w:t xml:space="preserve"> его публикации</w:t>
      </w:r>
      <w:r w:rsidR="00A57BAA">
        <w:rPr>
          <w:lang w:val="ru-RU"/>
        </w:rPr>
        <w:t>. Он</w:t>
      </w:r>
      <w:r w:rsidRPr="004A14DA">
        <w:rPr>
          <w:lang w:val="ru-RU"/>
        </w:rPr>
        <w:t xml:space="preserve"> является основой для настройки автоматических процессов системы.</w:t>
      </w:r>
    </w:p>
    <w:p w14:paraId="30F23C4B" w14:textId="67CEEEE4" w:rsidR="004A14DA" w:rsidRDefault="004A14DA" w:rsidP="004A14DA">
      <w:pPr>
        <w:pStyle w:val="21"/>
        <w:rPr>
          <w:lang w:val="ru-RU"/>
        </w:rPr>
      </w:pPr>
      <w:r>
        <w:rPr>
          <w:lang w:val="ru-RU"/>
        </w:rPr>
        <w:t>Типы и форматы контента</w:t>
      </w:r>
    </w:p>
    <w:p w14:paraId="4717D99D" w14:textId="0658B660" w:rsidR="001A2578" w:rsidRPr="001A2578" w:rsidRDefault="001A2578" w:rsidP="001A2578">
      <w:pPr>
        <w:rPr>
          <w:lang w:val="ru-RU"/>
        </w:rPr>
      </w:pPr>
      <w:r w:rsidRPr="001A2578">
        <w:rPr>
          <w:lang w:val="ru-RU"/>
        </w:rPr>
        <w:t>В рамках системы формируется единый тип контента — текстовый пост для публикации в Telegram.</w:t>
      </w:r>
      <w:r w:rsidRPr="001A2578">
        <w:rPr>
          <w:lang w:val="ru-RU"/>
        </w:rPr>
        <w:br/>
        <w:t xml:space="preserve">Каждый пост относится к одной из тематических рубрик, определённых в </w:t>
      </w:r>
      <w:r w:rsidR="00BF5065">
        <w:rPr>
          <w:lang w:val="ru-RU"/>
        </w:rPr>
        <w:t xml:space="preserve">разделе </w:t>
      </w:r>
      <w:r w:rsidR="00BF5065">
        <w:rPr>
          <w:lang w:val="ru-RU"/>
        </w:rPr>
        <w:fldChar w:fldCharType="begin"/>
      </w:r>
      <w:r w:rsidR="00BF5065">
        <w:rPr>
          <w:lang w:val="ru-RU"/>
        </w:rPr>
        <w:instrText xml:space="preserve"> REF _Ref218415111 \r \h </w:instrText>
      </w:r>
      <w:r w:rsidR="00BF5065">
        <w:rPr>
          <w:lang w:val="ru-RU"/>
        </w:rPr>
      </w:r>
      <w:r w:rsidR="00BF5065">
        <w:rPr>
          <w:lang w:val="ru-RU"/>
        </w:rPr>
        <w:fldChar w:fldCharType="separate"/>
      </w:r>
      <w:r w:rsidR="00BF5065">
        <w:rPr>
          <w:lang w:val="ru-RU"/>
        </w:rPr>
        <w:t>3.2</w:t>
      </w:r>
      <w:r w:rsidR="00BF5065">
        <w:rPr>
          <w:lang w:val="ru-RU"/>
        </w:rPr>
        <w:fldChar w:fldCharType="end"/>
      </w:r>
      <w:r w:rsidRPr="001A2578">
        <w:rPr>
          <w:lang w:val="ru-RU"/>
        </w:rPr>
        <w:t>.</w:t>
      </w:r>
      <w:r w:rsidRPr="001A2578">
        <w:rPr>
          <w:lang w:val="ru-RU"/>
        </w:rPr>
        <w:br/>
        <w:t>Пост состоит из:</w:t>
      </w:r>
    </w:p>
    <w:p w14:paraId="79043C3D" w14:textId="77777777" w:rsidR="001A2578" w:rsidRPr="001A2578" w:rsidRDefault="001A2578">
      <w:pPr>
        <w:numPr>
          <w:ilvl w:val="0"/>
          <w:numId w:val="32"/>
        </w:numPr>
        <w:rPr>
          <w:lang w:val="ru-RU"/>
        </w:rPr>
      </w:pPr>
      <w:r w:rsidRPr="001A2578">
        <w:rPr>
          <w:lang w:val="ru-RU"/>
        </w:rPr>
        <w:lastRenderedPageBreak/>
        <w:t>основного текстового блока;</w:t>
      </w:r>
    </w:p>
    <w:p w14:paraId="3287F90E" w14:textId="77777777" w:rsidR="001A2578" w:rsidRPr="001A2578" w:rsidRDefault="001A2578">
      <w:pPr>
        <w:numPr>
          <w:ilvl w:val="0"/>
          <w:numId w:val="32"/>
        </w:numPr>
        <w:rPr>
          <w:lang w:val="ru-RU"/>
        </w:rPr>
      </w:pPr>
      <w:r w:rsidRPr="001A2578">
        <w:rPr>
          <w:lang w:val="ru-RU"/>
        </w:rPr>
        <w:t>одного иллюстративного изображения.</w:t>
      </w:r>
    </w:p>
    <w:p w14:paraId="488E2E02" w14:textId="4DEE137E" w:rsidR="001A2578" w:rsidRPr="002A4098" w:rsidRDefault="001A2578" w:rsidP="001A2578">
      <w:pPr>
        <w:rPr>
          <w:lang w:val="ru-RU"/>
        </w:rPr>
      </w:pPr>
      <w:r w:rsidRPr="001A2578">
        <w:rPr>
          <w:lang w:val="ru-RU"/>
        </w:rPr>
        <w:t>Дополнительные форматы контента (видео, опросы, сторис, ссылки, вложения) системой не поддерживаются.</w:t>
      </w:r>
    </w:p>
    <w:p w14:paraId="4F917D53" w14:textId="6C5117E7" w:rsidR="004A14DA" w:rsidRDefault="004A14DA" w:rsidP="004A14DA">
      <w:pPr>
        <w:pStyle w:val="21"/>
        <w:rPr>
          <w:lang w:val="ru-RU"/>
        </w:rPr>
      </w:pPr>
      <w:bookmarkStart w:id="0" w:name="_Ref218415111"/>
      <w:r>
        <w:rPr>
          <w:lang w:val="ru-RU"/>
        </w:rPr>
        <w:t>Тематика и ограничения</w:t>
      </w:r>
      <w:bookmarkEnd w:id="0"/>
    </w:p>
    <w:p w14:paraId="395BDFDB" w14:textId="77777777" w:rsidR="00BF5065" w:rsidRDefault="00D82A6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Все посты носят информационный характер</w:t>
      </w:r>
      <w:r w:rsidR="002C7AC5" w:rsidRPr="002C7AC5">
        <w:rPr>
          <w:rFonts w:ascii="Arial" w:eastAsiaTheme="minorEastAsia" w:hAnsi="Arial" w:cstheme="minorBidi"/>
          <w:sz w:val="22"/>
          <w:szCs w:val="22"/>
          <w:lang w:eastAsia="en-US"/>
        </w:rPr>
        <w:t>, без рекламы и продвижения услуг.</w:t>
      </w:r>
      <w:r>
        <w:rPr>
          <w:rFonts w:ascii="Arial" w:eastAsiaTheme="minorEastAsia" w:hAnsi="Arial" w:cstheme="minorBidi"/>
          <w:sz w:val="22"/>
          <w:szCs w:val="22"/>
          <w:lang w:eastAsia="en-US"/>
        </w:rPr>
        <w:t xml:space="preserve"> </w:t>
      </w:r>
      <w:r w:rsidR="00BF5065" w:rsidRPr="00BF5065">
        <w:rPr>
          <w:rFonts w:ascii="Arial" w:eastAsiaTheme="minorEastAsia" w:hAnsi="Arial" w:cstheme="minorBidi"/>
          <w:sz w:val="22"/>
          <w:szCs w:val="22"/>
          <w:lang w:eastAsia="en-US"/>
        </w:rPr>
        <w:t>Упоминание конкретных мест, событий и организаций допускается, если оно носит справочный характер и не содержит призывов к покупке, регистрации или посещению</w:t>
      </w:r>
      <w:r w:rsidR="00BF5065">
        <w:rPr>
          <w:rFonts w:ascii="Arial" w:eastAsiaTheme="minorEastAsia" w:hAnsi="Arial" w:cstheme="minorBidi"/>
          <w:sz w:val="22"/>
          <w:szCs w:val="22"/>
          <w:lang w:eastAsia="en-US"/>
        </w:rPr>
        <w:t xml:space="preserve">. </w:t>
      </w:r>
    </w:p>
    <w:p w14:paraId="677590D0" w14:textId="2F0BA779" w:rsidR="00D82A6F" w:rsidRPr="00BF5065" w:rsidRDefault="00D82A6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Посты пишутся по рубрикам.</w:t>
      </w:r>
      <w:r w:rsidR="0038433F">
        <w:rPr>
          <w:rFonts w:ascii="Arial" w:eastAsiaTheme="minorEastAsia" w:hAnsi="Arial" w:cstheme="minorBidi"/>
          <w:sz w:val="22"/>
          <w:szCs w:val="22"/>
          <w:lang w:eastAsia="en-US"/>
        </w:rPr>
        <w:t xml:space="preserve"> Рубрики призваны обеспечить разнообразие контента и туристический контекст. </w:t>
      </w:r>
      <w:r w:rsidR="00BF5065" w:rsidRPr="00BF5065">
        <w:rPr>
          <w:rFonts w:ascii="Arial" w:eastAsiaTheme="minorEastAsia" w:hAnsi="Arial" w:cstheme="minorBidi"/>
          <w:sz w:val="22"/>
          <w:szCs w:val="22"/>
          <w:lang w:eastAsia="en-US"/>
        </w:rPr>
        <w:t>Ошибки в классификации рубрик допустимы и не являются критичными, если содержание поста остаётся релевантным туристическому контексту.</w:t>
      </w:r>
    </w:p>
    <w:p w14:paraId="0C77F2B4" w14:textId="36AC9EBA" w:rsidR="004E3500" w:rsidRDefault="00131A2E" w:rsidP="00131A2E">
      <w:pPr>
        <w:pStyle w:val="aff8"/>
        <w:rPr>
          <w:rFonts w:ascii="Arial" w:eastAsiaTheme="minorEastAsia" w:hAnsi="Arial" w:cstheme="minorBidi"/>
          <w:sz w:val="22"/>
          <w:szCs w:val="22"/>
          <w:lang w:eastAsia="en-US"/>
        </w:rPr>
      </w:pPr>
      <w:r w:rsidRPr="00131A2E">
        <w:rPr>
          <w:rFonts w:ascii="Arial" w:eastAsiaTheme="minorEastAsia" w:hAnsi="Arial" w:cstheme="minorBidi"/>
          <w:sz w:val="22"/>
          <w:szCs w:val="22"/>
          <w:lang w:eastAsia="en-US"/>
        </w:rPr>
        <w:t xml:space="preserve">Рубрики чередуются, порядок и список рубрик </w:t>
      </w:r>
      <w:r w:rsidR="006473E6">
        <w:rPr>
          <w:rFonts w:ascii="Arial" w:eastAsiaTheme="minorEastAsia" w:hAnsi="Arial" w:cstheme="minorBidi"/>
          <w:sz w:val="22"/>
          <w:szCs w:val="22"/>
          <w:lang w:eastAsia="en-US"/>
        </w:rPr>
        <w:t>зафиксированы в системе</w:t>
      </w:r>
      <w:r w:rsidR="006473E6" w:rsidRPr="006473E6">
        <w:rPr>
          <w:rFonts w:ascii="Arial" w:eastAsiaTheme="minorEastAsia" w:hAnsi="Arial" w:cstheme="minorBidi"/>
          <w:sz w:val="22"/>
          <w:szCs w:val="22"/>
          <w:lang w:eastAsia="en-US"/>
        </w:rPr>
        <w:t>:</w:t>
      </w:r>
    </w:p>
    <w:tbl>
      <w:tblPr>
        <w:tblStyle w:val="aff0"/>
        <w:tblW w:w="0" w:type="auto"/>
        <w:tblLook w:val="04A0" w:firstRow="1" w:lastRow="0" w:firstColumn="1" w:lastColumn="0" w:noHBand="0" w:noVBand="1"/>
      </w:tblPr>
      <w:tblGrid>
        <w:gridCol w:w="1561"/>
        <w:gridCol w:w="4347"/>
        <w:gridCol w:w="2948"/>
      </w:tblGrid>
      <w:tr w:rsidR="0038433F" w14:paraId="4E65A2DE" w14:textId="77777777" w:rsidTr="0038433F">
        <w:tc>
          <w:tcPr>
            <w:tcW w:w="1561" w:type="dxa"/>
          </w:tcPr>
          <w:p w14:paraId="001F8FC4" w14:textId="34699F7C"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Рубрика</w:t>
            </w:r>
          </w:p>
        </w:tc>
        <w:tc>
          <w:tcPr>
            <w:tcW w:w="4347" w:type="dxa"/>
          </w:tcPr>
          <w:p w14:paraId="55DAF27F" w14:textId="2A74CA3E"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Фокус</w:t>
            </w:r>
          </w:p>
        </w:tc>
        <w:tc>
          <w:tcPr>
            <w:tcW w:w="2948" w:type="dxa"/>
          </w:tcPr>
          <w:p w14:paraId="4B95D6FE" w14:textId="7138EB03"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Обязательные признаки</w:t>
            </w:r>
          </w:p>
        </w:tc>
      </w:tr>
      <w:tr w:rsidR="0038433F" w:rsidRPr="00BD5721" w14:paraId="021B558C" w14:textId="77777777" w:rsidTr="0038433F">
        <w:tc>
          <w:tcPr>
            <w:tcW w:w="1561" w:type="dxa"/>
          </w:tcPr>
          <w:p w14:paraId="2C25FB43" w14:textId="08C4BFFC"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Места</w:t>
            </w:r>
          </w:p>
        </w:tc>
        <w:tc>
          <w:tcPr>
            <w:tcW w:w="4347" w:type="dxa"/>
          </w:tcPr>
          <w:p w14:paraId="4825004C" w14:textId="060A53EF"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Культовые или любопытные</w:t>
            </w:r>
            <w:r>
              <w:rPr>
                <w:rFonts w:ascii="Arial" w:eastAsiaTheme="minorEastAsia" w:hAnsi="Arial" w:cstheme="minorBidi"/>
                <w:sz w:val="22"/>
                <w:szCs w:val="22"/>
                <w:lang w:eastAsia="en-US"/>
              </w:rPr>
              <w:t xml:space="preserve"> </w:t>
            </w:r>
            <w:r w:rsidRPr="0038433F">
              <w:rPr>
                <w:rFonts w:ascii="Arial" w:eastAsiaTheme="minorEastAsia" w:hAnsi="Arial" w:cstheme="minorBidi"/>
                <w:sz w:val="22"/>
                <w:szCs w:val="22"/>
                <w:lang w:eastAsia="en-US"/>
              </w:rPr>
              <w:t>достопримечательности как самостоятельные объекты интереса</w:t>
            </w:r>
          </w:p>
        </w:tc>
        <w:tc>
          <w:tcPr>
            <w:tcW w:w="2948" w:type="dxa"/>
          </w:tcPr>
          <w:p w14:paraId="4E893DF9" w14:textId="0D7B2B9E"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 Конкретная достопримечательность</w:t>
            </w:r>
            <w:r w:rsidRPr="0038433F">
              <w:rPr>
                <w:rFonts w:ascii="Arial" w:eastAsiaTheme="minorEastAsia" w:hAnsi="Arial" w:cstheme="minorBidi"/>
                <w:sz w:val="22"/>
                <w:szCs w:val="22"/>
                <w:lang w:eastAsia="en-US"/>
              </w:rPr>
              <w:br/>
              <w:t>• Географическая привязка</w:t>
            </w:r>
            <w:r w:rsidRPr="0038433F">
              <w:rPr>
                <w:rFonts w:ascii="Arial" w:eastAsiaTheme="minorEastAsia" w:hAnsi="Arial" w:cstheme="minorBidi"/>
                <w:sz w:val="22"/>
                <w:szCs w:val="22"/>
                <w:lang w:eastAsia="en-US"/>
              </w:rPr>
              <w:br/>
              <w:t>• Фокус на уникальности, истории или значении места</w:t>
            </w:r>
          </w:p>
        </w:tc>
      </w:tr>
      <w:tr w:rsidR="0038433F" w:rsidRPr="00BD5721" w14:paraId="50F2991C" w14:textId="77777777" w:rsidTr="0038433F">
        <w:tc>
          <w:tcPr>
            <w:tcW w:w="1561" w:type="dxa"/>
          </w:tcPr>
          <w:p w14:paraId="6DAD9866" w14:textId="6A32FE4A"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События и мероприятия</w:t>
            </w:r>
          </w:p>
        </w:tc>
        <w:tc>
          <w:tcPr>
            <w:tcW w:w="4347" w:type="dxa"/>
          </w:tcPr>
          <w:p w14:paraId="37BC7845" w14:textId="2C54B01F"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Временные события, имеющие начало и конец</w:t>
            </w:r>
          </w:p>
        </w:tc>
        <w:tc>
          <w:tcPr>
            <w:tcW w:w="2948" w:type="dxa"/>
          </w:tcPr>
          <w:p w14:paraId="545EB92B" w14:textId="4D8ACD7B"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 Наличие времени (дата/период)</w:t>
            </w:r>
            <w:r w:rsidRPr="0038433F">
              <w:rPr>
                <w:rFonts w:ascii="Arial" w:eastAsiaTheme="minorEastAsia" w:hAnsi="Arial" w:cstheme="minorBidi"/>
                <w:sz w:val="22"/>
                <w:szCs w:val="22"/>
                <w:lang w:eastAsia="en-US"/>
              </w:rPr>
              <w:br/>
              <w:t>• Описание действия или процесса</w:t>
            </w:r>
            <w:r w:rsidRPr="0038433F">
              <w:rPr>
                <w:rFonts w:ascii="Arial" w:eastAsiaTheme="minorEastAsia" w:hAnsi="Arial" w:cstheme="minorBidi"/>
                <w:sz w:val="22"/>
                <w:szCs w:val="22"/>
                <w:lang w:eastAsia="en-US"/>
              </w:rPr>
              <w:br/>
              <w:t>• Ограниченность во времени</w:t>
            </w:r>
          </w:p>
        </w:tc>
      </w:tr>
      <w:tr w:rsidR="0038433F" w:rsidRPr="00BD5721" w14:paraId="4FFA2CE2" w14:textId="77777777" w:rsidTr="0038433F">
        <w:tc>
          <w:tcPr>
            <w:tcW w:w="1561" w:type="dxa"/>
          </w:tcPr>
          <w:p w14:paraId="2A94C841" w14:textId="58433567" w:rsidR="0038433F" w:rsidRDefault="0038433F" w:rsidP="00131A2E">
            <w:pPr>
              <w:pStyle w:val="aff8"/>
              <w:rPr>
                <w:rFonts w:ascii="Arial" w:eastAsiaTheme="minorEastAsia" w:hAnsi="Arial" w:cstheme="minorBidi"/>
                <w:sz w:val="22"/>
                <w:szCs w:val="22"/>
                <w:lang w:eastAsia="en-US"/>
              </w:rPr>
            </w:pPr>
            <w:r>
              <w:rPr>
                <w:rFonts w:ascii="Arial" w:eastAsiaTheme="minorEastAsia" w:hAnsi="Arial" w:cstheme="minorBidi"/>
                <w:sz w:val="22"/>
                <w:szCs w:val="22"/>
                <w:lang w:eastAsia="en-US"/>
              </w:rPr>
              <w:t>Советы</w:t>
            </w:r>
          </w:p>
        </w:tc>
        <w:tc>
          <w:tcPr>
            <w:tcW w:w="4347" w:type="dxa"/>
          </w:tcPr>
          <w:p w14:paraId="28D3332A" w14:textId="1BC790E5"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Рекомендации и инструкции для действий читателя</w:t>
            </w:r>
          </w:p>
        </w:tc>
        <w:tc>
          <w:tcPr>
            <w:tcW w:w="2948" w:type="dxa"/>
          </w:tcPr>
          <w:p w14:paraId="495EAC06" w14:textId="586C033F" w:rsidR="0038433F" w:rsidRPr="0038433F" w:rsidRDefault="0038433F" w:rsidP="00131A2E">
            <w:pPr>
              <w:pStyle w:val="aff8"/>
              <w:rPr>
                <w:rFonts w:ascii="Arial" w:eastAsiaTheme="minorEastAsia" w:hAnsi="Arial" w:cstheme="minorBidi"/>
                <w:sz w:val="22"/>
                <w:szCs w:val="22"/>
                <w:lang w:eastAsia="en-US"/>
              </w:rPr>
            </w:pPr>
            <w:r w:rsidRPr="0038433F">
              <w:rPr>
                <w:rFonts w:ascii="Arial" w:eastAsiaTheme="minorEastAsia" w:hAnsi="Arial" w:cstheme="minorBidi"/>
                <w:sz w:val="22"/>
                <w:szCs w:val="22"/>
                <w:lang w:eastAsia="en-US"/>
              </w:rPr>
              <w:t>• Ответ на «что делать / как / когда лучше»</w:t>
            </w:r>
            <w:r w:rsidRPr="0038433F">
              <w:rPr>
                <w:rFonts w:ascii="Arial" w:eastAsiaTheme="minorEastAsia" w:hAnsi="Arial" w:cstheme="minorBidi"/>
                <w:sz w:val="22"/>
                <w:szCs w:val="22"/>
                <w:lang w:eastAsia="en-US"/>
              </w:rPr>
              <w:br/>
              <w:t>• Практическая применимость</w:t>
            </w:r>
            <w:r w:rsidRPr="0038433F">
              <w:rPr>
                <w:rFonts w:ascii="Arial" w:eastAsiaTheme="minorEastAsia" w:hAnsi="Arial" w:cstheme="minorBidi"/>
                <w:sz w:val="22"/>
                <w:szCs w:val="22"/>
                <w:lang w:eastAsia="en-US"/>
              </w:rPr>
              <w:br/>
              <w:t>• Ориентация на пользователя</w:t>
            </w:r>
          </w:p>
        </w:tc>
      </w:tr>
    </w:tbl>
    <w:p w14:paraId="3E535D04" w14:textId="77777777" w:rsidR="0038433F" w:rsidRPr="0038433F" w:rsidRDefault="0038433F" w:rsidP="00131A2E">
      <w:pPr>
        <w:pStyle w:val="aff8"/>
        <w:rPr>
          <w:rFonts w:ascii="Arial" w:eastAsiaTheme="minorEastAsia" w:hAnsi="Arial" w:cstheme="minorBidi"/>
          <w:sz w:val="22"/>
          <w:szCs w:val="22"/>
          <w:lang w:eastAsia="en-US"/>
        </w:rPr>
      </w:pPr>
    </w:p>
    <w:p w14:paraId="6FE02186" w14:textId="5C8B59C3" w:rsidR="004A14DA" w:rsidRDefault="00D82A6F" w:rsidP="004A14DA">
      <w:pPr>
        <w:pStyle w:val="21"/>
        <w:rPr>
          <w:lang w:val="ru-RU"/>
        </w:rPr>
      </w:pPr>
      <w:r>
        <w:rPr>
          <w:lang w:val="ru-RU"/>
        </w:rPr>
        <w:t>Объем, с</w:t>
      </w:r>
      <w:r w:rsidR="004A14DA">
        <w:rPr>
          <w:lang w:val="ru-RU"/>
        </w:rPr>
        <w:t>тиль и тональность текста</w:t>
      </w:r>
    </w:p>
    <w:p w14:paraId="1BE1DC3C" w14:textId="3D63E642" w:rsidR="00D82A6F" w:rsidRDefault="00D82A6F" w:rsidP="00D82A6F">
      <w:pPr>
        <w:rPr>
          <w:lang w:val="ru-RU"/>
        </w:rPr>
      </w:pPr>
      <w:r w:rsidRPr="00D82A6F">
        <w:rPr>
          <w:lang w:val="ru-RU"/>
        </w:rPr>
        <w:t xml:space="preserve">Текст предназначен для публикации в </w:t>
      </w:r>
      <w:r w:rsidRPr="00D82A6F">
        <w:t>Telegram</w:t>
      </w:r>
      <w:r w:rsidRPr="00D82A6F">
        <w:rPr>
          <w:lang w:val="ru-RU"/>
        </w:rPr>
        <w:t xml:space="preserve"> и должен быть адаптирован под мобильное чтение.</w:t>
      </w:r>
    </w:p>
    <w:p w14:paraId="24710D06" w14:textId="4593C9F8" w:rsidR="00D82A6F" w:rsidRPr="00A52A88" w:rsidRDefault="00D82A6F" w:rsidP="00D82A6F">
      <w:pPr>
        <w:rPr>
          <w:lang w:val="ru-RU"/>
        </w:rPr>
      </w:pPr>
      <w:r w:rsidRPr="00D82A6F">
        <w:rPr>
          <w:lang w:val="ru-RU"/>
        </w:rPr>
        <w:lastRenderedPageBreak/>
        <w:t xml:space="preserve">Общий объём </w:t>
      </w:r>
      <w:r w:rsidR="00A52A88">
        <w:rPr>
          <w:lang w:val="ru-RU"/>
        </w:rPr>
        <w:t>текста</w:t>
      </w:r>
      <w:r w:rsidRPr="00D82A6F">
        <w:rPr>
          <w:lang w:val="ru-RU"/>
        </w:rPr>
        <w:t xml:space="preserve">— </w:t>
      </w:r>
      <w:r w:rsidR="00A52A88">
        <w:rPr>
          <w:lang w:val="ru-RU"/>
        </w:rPr>
        <w:t>целевой диапазон</w:t>
      </w:r>
      <w:r w:rsidRPr="00D82A6F">
        <w:rPr>
          <w:lang w:val="ru-RU"/>
        </w:rPr>
        <w:t xml:space="preserve"> 600–900 знаков без пробелов</w:t>
      </w:r>
      <w:r w:rsidR="00A52A88">
        <w:rPr>
          <w:lang w:val="ru-RU"/>
        </w:rPr>
        <w:t>, используется как ориентир для генерации</w:t>
      </w:r>
      <w:r w:rsidRPr="00D82A6F">
        <w:rPr>
          <w:lang w:val="ru-RU"/>
        </w:rPr>
        <w:t>. Допустим</w:t>
      </w:r>
      <w:r w:rsidR="00A52A88">
        <w:rPr>
          <w:lang w:val="ru-RU"/>
        </w:rPr>
        <w:t xml:space="preserve">ы </w:t>
      </w:r>
      <w:r w:rsidRPr="00D82A6F">
        <w:rPr>
          <w:lang w:val="ru-RU"/>
        </w:rPr>
        <w:t>отклонени</w:t>
      </w:r>
      <w:r w:rsidR="00A52A88">
        <w:rPr>
          <w:lang w:val="ru-RU"/>
        </w:rPr>
        <w:t>я</w:t>
      </w:r>
      <w:r w:rsidRPr="00D82A6F">
        <w:rPr>
          <w:lang w:val="ru-RU"/>
        </w:rPr>
        <w:t xml:space="preserve"> от диапазона, если это необходимо для завершения мысли, однако недопустимо обрывать слово или предложение ради соблюдения объёма.</w:t>
      </w:r>
      <w:r>
        <w:rPr>
          <w:lang w:val="ru-RU"/>
        </w:rPr>
        <w:t xml:space="preserve"> </w:t>
      </w:r>
      <w:r w:rsidRPr="00D82A6F">
        <w:rPr>
          <w:lang w:val="ru-RU"/>
        </w:rPr>
        <w:t>Текст должен заканчиваться логически и грамматически завершённой фразой и восприниматься как отредактированный авторский материал, а не как автоматически сгенерированный фрагмент.</w:t>
      </w:r>
      <w:r w:rsidR="00A52A88">
        <w:rPr>
          <w:lang w:val="ru-RU"/>
        </w:rPr>
        <w:t xml:space="preserve"> </w:t>
      </w:r>
      <w:r w:rsidR="00A52A88" w:rsidRPr="00A52A88">
        <w:rPr>
          <w:lang w:val="ru-RU"/>
        </w:rPr>
        <w:t>Приоритет имеет логическая целостность и читаемость текста, а не формальное соблюдение объёма.</w:t>
      </w:r>
    </w:p>
    <w:p w14:paraId="3A6FCF40" w14:textId="44EA59FE" w:rsidR="00D82A6F" w:rsidRPr="00D82A6F" w:rsidRDefault="00D82A6F" w:rsidP="00D82A6F">
      <w:pPr>
        <w:rPr>
          <w:lang w:val="ru-RU"/>
        </w:rPr>
      </w:pPr>
      <w:r w:rsidRPr="00D82A6F">
        <w:rPr>
          <w:lang w:val="ru-RU"/>
        </w:rPr>
        <w:t>Структура поста строится по принципу «короткий хук → суть → детали». Текст</w:t>
      </w:r>
      <w:r>
        <w:rPr>
          <w:lang w:val="ru-RU"/>
        </w:rPr>
        <w:t xml:space="preserve"> </w:t>
      </w:r>
      <w:r w:rsidRPr="00D82A6F">
        <w:rPr>
          <w:lang w:val="ru-RU"/>
        </w:rPr>
        <w:t>разбивается на 3–5 коротких абзацев, каждый из которых раскрывает одну смысловую мысль. Абзацы должны быть компактными, легко сканируемыми с экрана смартфона, без перегруженных или слишком длинных предложений. Визуальная читаемость важнее формального количества строк.</w:t>
      </w:r>
    </w:p>
    <w:p w14:paraId="6E6EAA9B" w14:textId="429DC5B8" w:rsidR="00D82A6F" w:rsidRPr="002A4098" w:rsidRDefault="00D82A6F" w:rsidP="003B0422">
      <w:pPr>
        <w:spacing w:after="160" w:line="278" w:lineRule="auto"/>
        <w:rPr>
          <w:lang w:val="ru-RU"/>
        </w:rPr>
      </w:pPr>
      <w:r w:rsidRPr="00D82A6F">
        <w:rPr>
          <w:lang w:val="ru-RU"/>
        </w:rPr>
        <w:t>Первый абзац выполняет функцию хука. Он состоит из одного–двух предложений и не превышает примерно 150 знаков. Его задача — зацепить внимание и задать интонацию, не раскрывая тему полностью и не объясняя контекст</w:t>
      </w:r>
      <w:r w:rsidR="003B0422">
        <w:rPr>
          <w:lang w:val="ru-RU"/>
        </w:rPr>
        <w:t xml:space="preserve">. </w:t>
      </w:r>
    </w:p>
    <w:p w14:paraId="2693ECC7" w14:textId="77777777" w:rsidR="00D82A6F" w:rsidRPr="00D82A6F" w:rsidRDefault="00D82A6F" w:rsidP="00D82A6F">
      <w:pPr>
        <w:rPr>
          <w:lang w:val="ru-RU"/>
        </w:rPr>
      </w:pPr>
      <w:r w:rsidRPr="00D82A6F">
        <w:rPr>
          <w:lang w:val="ru-RU"/>
        </w:rPr>
        <w:t>Второй абзац формулирует суть поста — основную мысль или тезис. Он должен быть лаконичным, без воды, примеров и перечислений. Это смысловой центр текста, который задаёт направление дальнейшему раскрытию темы.</w:t>
      </w:r>
    </w:p>
    <w:p w14:paraId="13EF5A80" w14:textId="476DE351" w:rsidR="00D82A6F" w:rsidRPr="00D82A6F" w:rsidRDefault="00D82A6F" w:rsidP="00D82A6F">
      <w:pPr>
        <w:rPr>
          <w:lang w:val="ru-RU"/>
        </w:rPr>
      </w:pPr>
      <w:r w:rsidRPr="00D82A6F">
        <w:rPr>
          <w:lang w:val="ru-RU"/>
        </w:rPr>
        <w:t xml:space="preserve">Оставшиеся абзацы посвящены деталям: пояснениям, уточнениям или примерам. В этой части допустимо использование одного списка на весь пост, если он действительно упрощает восприятие информации. </w:t>
      </w:r>
    </w:p>
    <w:p w14:paraId="43D32FCC" w14:textId="3C54DDD7" w:rsidR="004E3500" w:rsidRDefault="004E3500" w:rsidP="004E3500">
      <w:pPr>
        <w:rPr>
          <w:lang w:val="ru-RU"/>
        </w:rPr>
      </w:pPr>
      <w:r>
        <w:rPr>
          <w:lang w:val="ru-RU"/>
        </w:rPr>
        <w:t>Тональность текста</w:t>
      </w:r>
      <w:r w:rsidRPr="004E3500">
        <w:rPr>
          <w:lang w:val="ru-RU"/>
        </w:rPr>
        <w:t xml:space="preserve">: </w:t>
      </w:r>
      <w:r>
        <w:rPr>
          <w:lang w:val="ru-RU"/>
        </w:rPr>
        <w:t>о</w:t>
      </w:r>
      <w:r w:rsidRPr="004E3500">
        <w:rPr>
          <w:lang w:val="ru-RU"/>
        </w:rPr>
        <w:t>птимистичный тон с ощущением предвкушения приключений, лёгкий добродушный юмор, без сарказма</w:t>
      </w:r>
      <w:r>
        <w:rPr>
          <w:lang w:val="ru-RU"/>
        </w:rPr>
        <w:t xml:space="preserve">. </w:t>
      </w:r>
    </w:p>
    <w:p w14:paraId="7E63ED27" w14:textId="113CC7C9" w:rsidR="004F4A14" w:rsidRDefault="004F4A14" w:rsidP="004E3500">
      <w:pPr>
        <w:rPr>
          <w:lang w:val="ru-RU"/>
        </w:rPr>
      </w:pPr>
      <w:r w:rsidRPr="004F4A14">
        <w:rPr>
          <w:lang w:val="ru-RU"/>
        </w:rPr>
        <w:t>Эмодзи допустимы, но используются редко и осмысленно: для передачи настроения, лёгкой иронии или акцента.</w:t>
      </w:r>
      <w:r w:rsidR="00D82A6F">
        <w:rPr>
          <w:lang w:val="ru-RU"/>
        </w:rPr>
        <w:t xml:space="preserve"> </w:t>
      </w:r>
      <w:r w:rsidRPr="004F4A14">
        <w:rPr>
          <w:lang w:val="ru-RU"/>
        </w:rPr>
        <w:t>Они не должны заменять слова, дублировать очевидный смысл или выглядеть как рекламное украшение текста.</w:t>
      </w:r>
      <w:r w:rsidR="00D82A6F">
        <w:rPr>
          <w:lang w:val="ru-RU"/>
        </w:rPr>
        <w:t xml:space="preserve"> </w:t>
      </w:r>
      <w:r w:rsidRPr="004F4A14">
        <w:rPr>
          <w:lang w:val="ru-RU"/>
        </w:rPr>
        <w:t>Избегать «продающих», эмоционально перегруженных и подростковых эмодзи.</w:t>
      </w:r>
      <w:r w:rsidRPr="004F4A14">
        <w:rPr>
          <w:lang w:val="ru-RU"/>
        </w:rPr>
        <w:br/>
      </w:r>
      <w:r w:rsidRPr="00D82A6F">
        <w:rPr>
          <w:lang w:val="ru-RU"/>
        </w:rPr>
        <w:t>Не использовать цепочки эмодзи и яркие реакции.</w:t>
      </w:r>
    </w:p>
    <w:p w14:paraId="33C280DE" w14:textId="42A6767B" w:rsidR="003B0422" w:rsidRPr="003B0422" w:rsidRDefault="003B0422" w:rsidP="004E3500">
      <w:pPr>
        <w:rPr>
          <w:lang w:val="ru-RU"/>
        </w:rPr>
      </w:pPr>
      <w:r w:rsidRPr="003B0422">
        <w:rPr>
          <w:lang w:val="ru-RU"/>
        </w:rPr>
        <w:t>Форматирование используется минимально и осмысленно, только для улучшения читаемости, а не для украшения текста.</w:t>
      </w:r>
      <w:r>
        <w:rPr>
          <w:lang w:val="ru-RU"/>
        </w:rPr>
        <w:t xml:space="preserve"> </w:t>
      </w:r>
      <w:r w:rsidRPr="003B0422">
        <w:rPr>
          <w:lang w:val="ru-RU"/>
        </w:rPr>
        <w:t>Жирным выделяются только ключевые слова или короткие смысловые фразы, которые помогают быстро считать структуру текста.</w:t>
      </w:r>
      <w:r>
        <w:rPr>
          <w:lang w:val="ru-RU"/>
        </w:rPr>
        <w:t xml:space="preserve"> </w:t>
      </w:r>
      <w:r w:rsidRPr="003B0422">
        <w:rPr>
          <w:lang w:val="ru-RU"/>
        </w:rPr>
        <w:t>Допустимо выделять жирным ключевой тезис, важный термин или смысловой якорь.</w:t>
      </w:r>
      <w:r w:rsidR="002C7AC5">
        <w:rPr>
          <w:lang w:val="ru-RU"/>
        </w:rPr>
        <w:t xml:space="preserve"> </w:t>
      </w:r>
      <w:r w:rsidRPr="003B0422">
        <w:rPr>
          <w:lang w:val="ru-RU"/>
        </w:rPr>
        <w:t>Недопустимо выделять целые предложения или эмоциональные фразы.</w:t>
      </w:r>
    </w:p>
    <w:p w14:paraId="37D347E9" w14:textId="6F2A9A4F" w:rsidR="00D82A6F" w:rsidRPr="004F4A14" w:rsidRDefault="00D82A6F" w:rsidP="004E3500">
      <w:pPr>
        <w:rPr>
          <w:lang w:val="ru-RU"/>
        </w:rPr>
      </w:pPr>
      <w:r>
        <w:rPr>
          <w:lang w:val="ru-RU"/>
        </w:rPr>
        <w:t>Данные требования едины для всех рубрик.</w:t>
      </w:r>
    </w:p>
    <w:p w14:paraId="0879988B" w14:textId="08382D1B" w:rsidR="004A14DA" w:rsidRDefault="004A14DA" w:rsidP="004E3500">
      <w:pPr>
        <w:pStyle w:val="21"/>
        <w:rPr>
          <w:lang w:val="ru-RU"/>
        </w:rPr>
      </w:pPr>
      <w:r>
        <w:rPr>
          <w:lang w:val="ru-RU"/>
        </w:rPr>
        <w:lastRenderedPageBreak/>
        <w:t>Требования к качеству текста</w:t>
      </w:r>
    </w:p>
    <w:p w14:paraId="4A5BDFCB" w14:textId="10AA203C" w:rsidR="002C7AC5" w:rsidRPr="00A52A88" w:rsidRDefault="002C7AC5" w:rsidP="002C7AC5">
      <w:pPr>
        <w:rPr>
          <w:lang w:val="ru-RU"/>
        </w:rPr>
      </w:pPr>
      <w:r w:rsidRPr="002C7AC5">
        <w:rPr>
          <w:lang w:val="ru-RU"/>
        </w:rPr>
        <w:t xml:space="preserve">Разнообразие контента обеспечивается естественным образом за счёт использования </w:t>
      </w:r>
      <w:r w:rsidR="00F17F09">
        <w:rPr>
          <w:lang w:val="ru-RU"/>
        </w:rPr>
        <w:t xml:space="preserve">разных </w:t>
      </w:r>
      <w:r w:rsidRPr="002C7AC5">
        <w:rPr>
          <w:lang w:val="ru-RU"/>
        </w:rPr>
        <w:t>новостных источников и чередования рубрик</w:t>
      </w:r>
      <w:r>
        <w:rPr>
          <w:lang w:val="ru-RU"/>
        </w:rPr>
        <w:t>.</w:t>
      </w:r>
      <w:r w:rsidR="00A52A88">
        <w:rPr>
          <w:lang w:val="ru-RU"/>
        </w:rPr>
        <w:t xml:space="preserve"> </w:t>
      </w:r>
      <w:r w:rsidR="00A52A88" w:rsidRPr="00A52A88">
        <w:rPr>
          <w:lang w:val="ru-RU"/>
        </w:rPr>
        <w:t>Система не выполняет специальную проверку на уникальность формулировок между публикациями.</w:t>
      </w:r>
    </w:p>
    <w:p w14:paraId="5E5AC0BF" w14:textId="1C8C4051" w:rsidR="004A14DA" w:rsidRDefault="004A14DA" w:rsidP="004A14DA">
      <w:pPr>
        <w:pStyle w:val="21"/>
      </w:pPr>
      <w:r>
        <w:rPr>
          <w:lang w:val="ru-RU"/>
        </w:rPr>
        <w:t>Требования к изображениям</w:t>
      </w:r>
    </w:p>
    <w:p w14:paraId="5FAF4552" w14:textId="50BF4283" w:rsidR="007761EA" w:rsidRPr="002A4098" w:rsidRDefault="007761EA" w:rsidP="007761EA">
      <w:pPr>
        <w:rPr>
          <w:lang w:val="ru-RU"/>
        </w:rPr>
      </w:pPr>
      <w:r w:rsidRPr="007761EA">
        <w:rPr>
          <w:lang w:val="ru-RU"/>
        </w:rPr>
        <w:t xml:space="preserve">Генерация изображений </w:t>
      </w:r>
      <w:r w:rsidR="00E41244">
        <w:rPr>
          <w:lang w:val="ru-RU"/>
        </w:rPr>
        <w:t xml:space="preserve">выполняется нейросетью. Изображения </w:t>
      </w:r>
      <w:r w:rsidRPr="007761EA">
        <w:rPr>
          <w:lang w:val="ru-RU"/>
        </w:rPr>
        <w:t>нос</w:t>
      </w:r>
      <w:r w:rsidR="00E41244">
        <w:rPr>
          <w:lang w:val="ru-RU"/>
        </w:rPr>
        <w:t>я</w:t>
      </w:r>
      <w:r w:rsidRPr="007761EA">
        <w:rPr>
          <w:lang w:val="ru-RU"/>
        </w:rPr>
        <w:t>т иллюстративный характер</w:t>
      </w:r>
      <w:r w:rsidR="00E41244" w:rsidRPr="00E41244">
        <w:rPr>
          <w:lang w:val="ru-RU"/>
        </w:rPr>
        <w:t xml:space="preserve">, </w:t>
      </w:r>
      <w:r w:rsidR="00E41244">
        <w:rPr>
          <w:lang w:val="ru-RU"/>
        </w:rPr>
        <w:t>что</w:t>
      </w:r>
      <w:r w:rsidRPr="007761EA">
        <w:rPr>
          <w:lang w:val="ru-RU"/>
        </w:rPr>
        <w:t xml:space="preserve"> не предполагает буквального визуального отображения всех фактов новости.</w:t>
      </w:r>
      <w:r w:rsidR="00E41244">
        <w:rPr>
          <w:lang w:val="ru-RU"/>
        </w:rPr>
        <w:t xml:space="preserve"> Все иллюстрации должны генерироваться в едином стиле и формате.</w:t>
      </w:r>
      <w:r w:rsidR="00E351CC">
        <w:rPr>
          <w:lang w:val="ru-RU"/>
        </w:rPr>
        <w:t xml:space="preserve"> </w:t>
      </w:r>
      <w:r w:rsidR="00E351CC" w:rsidRPr="00E351CC">
        <w:rPr>
          <w:lang w:val="ru-RU"/>
        </w:rPr>
        <w:t>Описание стиля используется как фиксированная основа для генерации изображений и не изменяется без согласования.</w:t>
      </w:r>
    </w:p>
    <w:p w14:paraId="1649C4C2" w14:textId="7F80D53A" w:rsidR="00E41244" w:rsidRPr="00E41244" w:rsidRDefault="00E41244" w:rsidP="007761EA">
      <w:pPr>
        <w:rPr>
          <w:b/>
          <w:bCs/>
          <w:lang w:val="ru-RU"/>
        </w:rPr>
      </w:pPr>
      <w:r w:rsidRPr="00E41244">
        <w:rPr>
          <w:b/>
          <w:bCs/>
          <w:lang w:val="ru-RU"/>
        </w:rPr>
        <w:t>Тематика изображений:</w:t>
      </w:r>
    </w:p>
    <w:p w14:paraId="4BAA9BD7" w14:textId="5F1F791F" w:rsidR="007761EA" w:rsidRPr="007761EA" w:rsidRDefault="007761EA" w:rsidP="007761EA">
      <w:pPr>
        <w:rPr>
          <w:lang w:val="ru-RU"/>
        </w:rPr>
      </w:pPr>
      <w:r w:rsidRPr="007761EA">
        <w:rPr>
          <w:lang w:val="ru-RU"/>
        </w:rPr>
        <w:t xml:space="preserve">На основе </w:t>
      </w:r>
      <w:r>
        <w:rPr>
          <w:lang w:val="ru-RU"/>
        </w:rPr>
        <w:t>новости</w:t>
      </w:r>
      <w:r w:rsidRPr="007761EA">
        <w:rPr>
          <w:lang w:val="ru-RU"/>
        </w:rPr>
        <w:t xml:space="preserve"> определяется основной визуальный мотив, отражающий тему новости</w:t>
      </w:r>
      <w:r w:rsidR="00E41244" w:rsidRPr="00E41244">
        <w:rPr>
          <w:lang w:val="ru-RU"/>
        </w:rPr>
        <w:t xml:space="preserve"> </w:t>
      </w:r>
      <w:r w:rsidR="00E41244">
        <w:rPr>
          <w:lang w:val="ru-RU"/>
        </w:rPr>
        <w:t>и тематику путешествий.</w:t>
      </w:r>
    </w:p>
    <w:p w14:paraId="72D3F43C" w14:textId="77777777" w:rsidR="00E41244" w:rsidRDefault="00455304" w:rsidP="00455304">
      <w:pPr>
        <w:rPr>
          <w:lang w:val="ru-RU"/>
        </w:rPr>
      </w:pPr>
      <w:r w:rsidRPr="00E41244">
        <w:rPr>
          <w:b/>
          <w:bCs/>
          <w:lang w:val="ru-RU"/>
        </w:rPr>
        <w:t>Формат и размеры изображений</w:t>
      </w:r>
      <w:r w:rsidR="00E41244" w:rsidRPr="00E41244">
        <w:rPr>
          <w:lang w:val="ru-RU"/>
        </w:rPr>
        <w:t>:</w:t>
      </w:r>
    </w:p>
    <w:p w14:paraId="3C2D4AB0" w14:textId="51068B45" w:rsidR="00BD5721" w:rsidRPr="00BD5721" w:rsidRDefault="00BD5721" w:rsidP="00455304">
      <w:pPr>
        <w:rPr>
          <w:b/>
          <w:bCs/>
        </w:rPr>
      </w:pPr>
      <w:r w:rsidRPr="00BD5721">
        <w:rPr>
          <w:b/>
          <w:bCs/>
          <w:lang w:val="ru-RU"/>
        </w:rPr>
        <w:t>Размер</w:t>
      </w:r>
      <w:r>
        <w:rPr>
          <w:b/>
          <w:bCs/>
        </w:rPr>
        <w:t xml:space="preserve">: </w:t>
      </w:r>
      <w:r w:rsidRPr="00BD5721">
        <w:rPr>
          <w:b/>
          <w:bCs/>
        </w:rPr>
        <w:t>1024x1024</w:t>
      </w:r>
    </w:p>
    <w:p w14:paraId="2004379F" w14:textId="6DF5D08F" w:rsidR="007761EA" w:rsidRPr="002A4098" w:rsidRDefault="007761EA" w:rsidP="00E41244">
      <w:pPr>
        <w:rPr>
          <w:b/>
          <w:bCs/>
          <w:lang w:val="ru-RU"/>
        </w:rPr>
      </w:pPr>
      <w:r w:rsidRPr="00E41244">
        <w:rPr>
          <w:b/>
          <w:bCs/>
          <w:lang w:val="ru-RU"/>
        </w:rPr>
        <w:t>Стиль</w:t>
      </w:r>
      <w:r w:rsidRPr="002A4098">
        <w:rPr>
          <w:b/>
          <w:bCs/>
          <w:lang w:val="ru-RU"/>
        </w:rPr>
        <w:t xml:space="preserve"> </w:t>
      </w:r>
      <w:r w:rsidRPr="00E41244">
        <w:rPr>
          <w:b/>
          <w:bCs/>
          <w:lang w:val="ru-RU"/>
        </w:rPr>
        <w:t>изображения</w:t>
      </w:r>
      <w:r w:rsidRPr="002A4098">
        <w:rPr>
          <w:b/>
          <w:bCs/>
          <w:lang w:val="ru-RU"/>
        </w:rPr>
        <w:t>:</w:t>
      </w:r>
    </w:p>
    <w:p w14:paraId="2F6DE442" w14:textId="6B00770B" w:rsidR="007761EA" w:rsidRPr="002A4098" w:rsidRDefault="007761EA" w:rsidP="00003AA7">
      <w:pPr>
        <w:ind w:left="720"/>
      </w:pPr>
      <w:r w:rsidRPr="006F74F8">
        <w:t xml:space="preserve">Editorial-style travel illustration with a calm, mature and airy aesthetic. The image should feel refined and contemporary, inspired by magazine illustrations rather than children’s books or playful art. </w:t>
      </w:r>
      <w:proofErr w:type="gramStart"/>
      <w:r w:rsidRPr="003123BF">
        <w:t>Clean</w:t>
      </w:r>
      <w:proofErr w:type="gramEnd"/>
      <w:r w:rsidRPr="003123BF">
        <w:t xml:space="preserve"> composition with a strong sense of space, light and perspective. </w:t>
      </w:r>
      <w:r w:rsidRPr="006F74F8">
        <w:t>Limited and harmonious color palette with soft blue, muted green and warm golden tones as dominant colors. Additional colors are allowed only if they are subtle, desaturated and naturally blend into this palette. Smooth shapes, simplified architecture, no exaggerated or toy-like forms. Minimal details, with emphasis on atmosphere rather than precision. Subtle grain or matte texture may be used to add depth and a printed, editorial feel. The overall mood is fresh, calm, thoughtful and inspiring, evoking a sense of real travel, quiet discovery and openness. Avoid cute, playful or cartoonish styles. Avoid children’s book illustration aesthetics. Avoid bright primary colors, neon tones or high contrast. Avoid overly detailed, busy or decorative compositions.</w:t>
      </w:r>
    </w:p>
    <w:p w14:paraId="78F42FDB" w14:textId="04965374" w:rsidR="00E41244" w:rsidRPr="009E42E8" w:rsidRDefault="00E41244" w:rsidP="007761EA">
      <w:pPr>
        <w:rPr>
          <w:b/>
          <w:bCs/>
          <w:lang w:val="ru-RU"/>
        </w:rPr>
      </w:pPr>
      <w:r w:rsidRPr="009E42E8">
        <w:rPr>
          <w:b/>
          <w:bCs/>
          <w:lang w:val="ru-RU"/>
        </w:rPr>
        <w:t>Пример визуала</w:t>
      </w:r>
    </w:p>
    <w:p w14:paraId="6D31ED6A" w14:textId="160C49BB" w:rsidR="007761EA" w:rsidRPr="009E42E8" w:rsidRDefault="009E42E8" w:rsidP="00455304">
      <w:pPr>
        <w:rPr>
          <w:lang w:val="ru-RU"/>
        </w:rPr>
      </w:pPr>
      <w:r>
        <w:rPr>
          <w:noProof/>
        </w:rPr>
        <w:lastRenderedPageBreak/>
        <w:drawing>
          <wp:inline distT="0" distB="0" distL="0" distR="0" wp14:anchorId="10A7704E" wp14:editId="2730576A">
            <wp:extent cx="3590925" cy="3590925"/>
            <wp:effectExtent l="0" t="0" r="9525" b="9525"/>
            <wp:docPr id="1786853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0925" cy="3590925"/>
                    </a:xfrm>
                    <a:prstGeom prst="rect">
                      <a:avLst/>
                    </a:prstGeom>
                    <a:noFill/>
                    <a:ln>
                      <a:noFill/>
                    </a:ln>
                  </pic:spPr>
                </pic:pic>
              </a:graphicData>
            </a:graphic>
          </wp:inline>
        </w:drawing>
      </w:r>
    </w:p>
    <w:p w14:paraId="478E7B07" w14:textId="0B453E95" w:rsidR="004A14DA" w:rsidRDefault="004A14DA" w:rsidP="004A14DA">
      <w:pPr>
        <w:pStyle w:val="21"/>
        <w:rPr>
          <w:lang w:val="ru-RU"/>
        </w:rPr>
      </w:pPr>
      <w:r>
        <w:rPr>
          <w:lang w:val="ru-RU"/>
        </w:rPr>
        <w:t>Частота и расписание публикаций</w:t>
      </w:r>
    </w:p>
    <w:p w14:paraId="6C111B7C" w14:textId="5C7EA375" w:rsidR="00EE49BB" w:rsidRDefault="00EE49BB" w:rsidP="00EE49BB">
      <w:pPr>
        <w:rPr>
          <w:lang w:val="ru-RU"/>
        </w:rPr>
      </w:pPr>
      <w:r>
        <w:rPr>
          <w:lang w:val="ru-RU"/>
        </w:rPr>
        <w:t xml:space="preserve">Расписание публикаций конфигурируется администратором (см. подробнее </w:t>
      </w:r>
      <w:r w:rsidRPr="0038433F">
        <w:rPr>
          <w:lang w:val="ru-RU"/>
        </w:rPr>
        <w:t>раздел</w:t>
      </w:r>
      <w:r w:rsidR="0038433F" w:rsidRPr="0038433F">
        <w:rPr>
          <w:lang w:val="ru-RU"/>
        </w:rPr>
        <w:t xml:space="preserve"> </w:t>
      </w:r>
      <w:r w:rsidR="0038433F" w:rsidRPr="0038433F">
        <w:rPr>
          <w:lang w:val="ru-RU"/>
        </w:rPr>
        <w:fldChar w:fldCharType="begin"/>
      </w:r>
      <w:r w:rsidR="0038433F" w:rsidRPr="0038433F">
        <w:rPr>
          <w:lang w:val="ru-RU"/>
        </w:rPr>
        <w:instrText xml:space="preserve"> REF _Ref218364670 \r \h  \* MERGEFORMAT </w:instrText>
      </w:r>
      <w:r w:rsidR="0038433F" w:rsidRPr="0038433F">
        <w:rPr>
          <w:lang w:val="ru-RU"/>
        </w:rPr>
      </w:r>
      <w:r w:rsidR="0038433F" w:rsidRPr="0038433F">
        <w:rPr>
          <w:lang w:val="ru-RU"/>
        </w:rPr>
        <w:fldChar w:fldCharType="separate"/>
      </w:r>
      <w:r w:rsidR="0038433F" w:rsidRPr="0038433F">
        <w:rPr>
          <w:lang w:val="ru-RU"/>
        </w:rPr>
        <w:t>4.4.2</w:t>
      </w:r>
      <w:r w:rsidR="0038433F" w:rsidRPr="0038433F">
        <w:rPr>
          <w:lang w:val="ru-RU"/>
        </w:rPr>
        <w:fldChar w:fldCharType="end"/>
      </w:r>
      <w:r w:rsidRPr="0038433F">
        <w:rPr>
          <w:lang w:val="ru-RU"/>
        </w:rPr>
        <w:t>),</w:t>
      </w:r>
      <w:r>
        <w:rPr>
          <w:lang w:val="ru-RU"/>
        </w:rPr>
        <w:t xml:space="preserve"> но не более 1 поста в день. Данное ограничение направлено на снижение риска </w:t>
      </w:r>
      <w:proofErr w:type="spellStart"/>
      <w:r>
        <w:rPr>
          <w:lang w:val="ru-RU"/>
        </w:rPr>
        <w:t>дубликации</w:t>
      </w:r>
      <w:proofErr w:type="spellEnd"/>
      <w:r>
        <w:rPr>
          <w:lang w:val="ru-RU"/>
        </w:rPr>
        <w:t xml:space="preserve"> постов.</w:t>
      </w:r>
    </w:p>
    <w:p w14:paraId="28EB8C92" w14:textId="33772B86" w:rsidR="00C77C63" w:rsidRDefault="00C77C63" w:rsidP="00C77C63">
      <w:pPr>
        <w:pStyle w:val="21"/>
        <w:rPr>
          <w:lang w:val="ru-RU"/>
        </w:rPr>
      </w:pPr>
      <w:r>
        <w:rPr>
          <w:lang w:val="ru-RU"/>
        </w:rPr>
        <w:t>Источники контента</w:t>
      </w:r>
    </w:p>
    <w:p w14:paraId="0640945F" w14:textId="71E235A4" w:rsidR="00C77C63" w:rsidRPr="00C77C63" w:rsidRDefault="00C77C63" w:rsidP="00C77C63">
      <w:pPr>
        <w:rPr>
          <w:lang w:val="ru-RU"/>
        </w:rPr>
      </w:pPr>
      <w:r>
        <w:rPr>
          <w:lang w:val="ru-RU"/>
        </w:rPr>
        <w:t xml:space="preserve">Материалом для генерации постов служат выбранные администратором </w:t>
      </w:r>
      <w:r w:rsidR="004E40EB" w:rsidRPr="003123BF">
        <w:t>RSS</w:t>
      </w:r>
      <w:r w:rsidR="004E40EB" w:rsidRPr="004E40EB">
        <w:rPr>
          <w:lang w:val="ru-RU"/>
        </w:rPr>
        <w:t xml:space="preserve">-источники </w:t>
      </w:r>
      <w:r>
        <w:rPr>
          <w:lang w:val="ru-RU"/>
        </w:rPr>
        <w:t xml:space="preserve">(см. </w:t>
      </w:r>
      <w:r w:rsidRPr="0038433F">
        <w:rPr>
          <w:lang w:val="ru-RU"/>
        </w:rPr>
        <w:t>подробнее раздел</w:t>
      </w:r>
      <w:r w:rsidR="0038433F" w:rsidRPr="0038433F">
        <w:rPr>
          <w:lang w:val="ru-RU"/>
        </w:rPr>
        <w:t xml:space="preserve"> </w:t>
      </w:r>
      <w:r w:rsidR="0038433F" w:rsidRPr="0038433F">
        <w:rPr>
          <w:lang w:val="ru-RU"/>
        </w:rPr>
        <w:fldChar w:fldCharType="begin"/>
      </w:r>
      <w:r w:rsidR="0038433F" w:rsidRPr="0038433F">
        <w:rPr>
          <w:lang w:val="ru-RU"/>
        </w:rPr>
        <w:instrText xml:space="preserve"> REF _Ref218364670 \r \h  \* MERGEFORMAT </w:instrText>
      </w:r>
      <w:r w:rsidR="0038433F" w:rsidRPr="0038433F">
        <w:rPr>
          <w:lang w:val="ru-RU"/>
        </w:rPr>
      </w:r>
      <w:r w:rsidR="0038433F" w:rsidRPr="0038433F">
        <w:rPr>
          <w:lang w:val="ru-RU"/>
        </w:rPr>
        <w:fldChar w:fldCharType="separate"/>
      </w:r>
      <w:r w:rsidR="0038433F" w:rsidRPr="0038433F">
        <w:rPr>
          <w:lang w:val="ru-RU"/>
        </w:rPr>
        <w:t>4.4.2</w:t>
      </w:r>
      <w:r w:rsidR="0038433F" w:rsidRPr="0038433F">
        <w:rPr>
          <w:lang w:val="ru-RU"/>
        </w:rPr>
        <w:fldChar w:fldCharType="end"/>
      </w:r>
      <w:r w:rsidRPr="0038433F">
        <w:rPr>
          <w:lang w:val="ru-RU"/>
        </w:rPr>
        <w:t>).</w:t>
      </w:r>
      <w:r>
        <w:rPr>
          <w:lang w:val="ru-RU"/>
        </w:rPr>
        <w:t xml:space="preserve"> Система выделяет смысл новости ленты и формирует текст в заданном стиле. </w:t>
      </w:r>
      <w:r w:rsidR="002C7AC5">
        <w:rPr>
          <w:lang w:val="ru-RU"/>
        </w:rPr>
        <w:t>Ссылки на источник в посте не формируется.</w:t>
      </w:r>
      <w:r w:rsidR="0038433F">
        <w:rPr>
          <w:lang w:val="ru-RU"/>
        </w:rPr>
        <w:t xml:space="preserve"> </w:t>
      </w:r>
      <w:r>
        <w:rPr>
          <w:lang w:val="ru-RU"/>
        </w:rPr>
        <w:t>Изображения генерируются нейросетью на основе</w:t>
      </w:r>
      <w:r w:rsidR="0038433F">
        <w:rPr>
          <w:lang w:val="ru-RU"/>
        </w:rPr>
        <w:t xml:space="preserve"> выделенных фактов о</w:t>
      </w:r>
      <w:r>
        <w:rPr>
          <w:lang w:val="ru-RU"/>
        </w:rPr>
        <w:t xml:space="preserve"> пост</w:t>
      </w:r>
      <w:r w:rsidR="0038433F">
        <w:rPr>
          <w:lang w:val="ru-RU"/>
        </w:rPr>
        <w:t>е</w:t>
      </w:r>
      <w:r>
        <w:rPr>
          <w:lang w:val="ru-RU"/>
        </w:rPr>
        <w:t>.</w:t>
      </w:r>
    </w:p>
    <w:p w14:paraId="651F3890" w14:textId="3B39F352" w:rsidR="004A14DA" w:rsidRDefault="004A14DA" w:rsidP="004A14DA">
      <w:pPr>
        <w:pStyle w:val="21"/>
        <w:rPr>
          <w:lang w:val="ru-RU"/>
        </w:rPr>
      </w:pPr>
      <w:r>
        <w:rPr>
          <w:lang w:val="ru-RU"/>
        </w:rPr>
        <w:t>Правила публикации и модерации</w:t>
      </w:r>
    </w:p>
    <w:p w14:paraId="45CF639B" w14:textId="0F05C364" w:rsidR="004A14DA" w:rsidRDefault="004A14DA" w:rsidP="004A14DA">
      <w:pPr>
        <w:rPr>
          <w:lang w:val="ru-RU"/>
        </w:rPr>
      </w:pPr>
      <w:r>
        <w:rPr>
          <w:lang w:val="ru-RU"/>
        </w:rPr>
        <w:t xml:space="preserve">Посты публикуются автоматически в закрытую рабочую телеграм группу. </w:t>
      </w:r>
    </w:p>
    <w:p w14:paraId="64C82FA0" w14:textId="1A20FCBD" w:rsidR="00C77C63" w:rsidRDefault="00C77C63" w:rsidP="00C77C63">
      <w:pPr>
        <w:pStyle w:val="21"/>
        <w:rPr>
          <w:lang w:val="ru-RU"/>
        </w:rPr>
      </w:pPr>
      <w:r>
        <w:rPr>
          <w:lang w:val="ru-RU"/>
        </w:rPr>
        <w:t>Хранение контента</w:t>
      </w:r>
    </w:p>
    <w:p w14:paraId="46F08642" w14:textId="3A7D7BE7" w:rsidR="00EB3E20" w:rsidRPr="002270AE" w:rsidRDefault="00C77C63" w:rsidP="002270AE">
      <w:pPr>
        <w:rPr>
          <w:lang w:val="ru-RU"/>
        </w:rPr>
      </w:pPr>
      <w:r>
        <w:rPr>
          <w:lang w:val="ru-RU"/>
        </w:rPr>
        <w:t>Хранение текстов, изображений в файловых системах или базах данных не предусмотрено.</w:t>
      </w:r>
    </w:p>
    <w:p w14:paraId="54A947E7" w14:textId="68C5EB77" w:rsidR="00EC71E6" w:rsidRDefault="00826126" w:rsidP="00826126">
      <w:pPr>
        <w:pStyle w:val="1"/>
        <w:rPr>
          <w:lang w:val="ru-RU"/>
        </w:rPr>
      </w:pPr>
      <w:r>
        <w:rPr>
          <w:lang w:val="ru-RU"/>
        </w:rPr>
        <w:t>Архитектура и логика работы системы</w:t>
      </w:r>
    </w:p>
    <w:p w14:paraId="5B4EF985" w14:textId="77777777" w:rsidR="00826126" w:rsidRDefault="00826126" w:rsidP="00826126">
      <w:pPr>
        <w:pStyle w:val="21"/>
        <w:rPr>
          <w:lang w:val="ru-RU"/>
        </w:rPr>
      </w:pPr>
      <w:r w:rsidRPr="00AB67AD">
        <w:rPr>
          <w:lang w:val="ru-RU"/>
        </w:rPr>
        <w:t xml:space="preserve">Общая архитектура </w:t>
      </w:r>
      <w:r>
        <w:rPr>
          <w:lang w:val="ru-RU"/>
        </w:rPr>
        <w:t>системы</w:t>
      </w:r>
    </w:p>
    <w:p w14:paraId="3191E944" w14:textId="31FCC087" w:rsidR="006C6DC9" w:rsidRPr="006C6DC9" w:rsidRDefault="006C6DC9" w:rsidP="006C6DC9">
      <w:pPr>
        <w:rPr>
          <w:lang w:val="ru-RU"/>
        </w:rPr>
      </w:pPr>
      <w:r w:rsidRPr="006C6DC9">
        <w:rPr>
          <w:lang w:val="ru-RU"/>
        </w:rPr>
        <w:t xml:space="preserve">В рамках настоящего ТЗ термин «сервис» используется для обозначения логически изолированного компонента системы с чётко определённой зоной </w:t>
      </w:r>
      <w:r w:rsidRPr="006C6DC9">
        <w:rPr>
          <w:lang w:val="ru-RU"/>
        </w:rPr>
        <w:lastRenderedPageBreak/>
        <w:t>ответственности и контрактом взаимодействия.</w:t>
      </w:r>
      <w:r w:rsidR="009102B1" w:rsidRPr="009102B1">
        <w:rPr>
          <w:lang w:val="ru-RU"/>
        </w:rPr>
        <w:t xml:space="preserve"> </w:t>
      </w:r>
      <w:r w:rsidRPr="006C6DC9">
        <w:rPr>
          <w:lang w:val="ru-RU"/>
        </w:rPr>
        <w:t>Конкретная форма реализации сервиса (</w:t>
      </w:r>
      <w:r w:rsidRPr="006C6DC9">
        <w:t>HTTP</w:t>
      </w:r>
      <w:r w:rsidRPr="006C6DC9">
        <w:rPr>
          <w:lang w:val="ru-RU"/>
        </w:rPr>
        <w:t xml:space="preserve">-сервис, подпроцесс </w:t>
      </w:r>
      <w:proofErr w:type="spellStart"/>
      <w:r w:rsidRPr="006C6DC9">
        <w:rPr>
          <w:lang w:val="ru-RU"/>
        </w:rPr>
        <w:t>оркестрации</w:t>
      </w:r>
      <w:proofErr w:type="spellEnd"/>
      <w:r w:rsidRPr="006C6DC9">
        <w:rPr>
          <w:lang w:val="ru-RU"/>
        </w:rPr>
        <w:t xml:space="preserve">, </w:t>
      </w:r>
      <w:r w:rsidRPr="006C6DC9">
        <w:t>workflow</w:t>
      </w:r>
      <w:r w:rsidRPr="006C6DC9">
        <w:rPr>
          <w:lang w:val="ru-RU"/>
        </w:rPr>
        <w:t xml:space="preserve"> и т.п.) не влияет на его архитектурную роль и может изменяться без нарушения общей архитектуры системы.</w:t>
      </w:r>
    </w:p>
    <w:p w14:paraId="13A2F425" w14:textId="369EEE6A" w:rsidR="002E715C" w:rsidRPr="002E715C" w:rsidRDefault="002E715C" w:rsidP="002E715C">
      <w:pPr>
        <w:rPr>
          <w:lang w:val="ru-RU"/>
        </w:rPr>
      </w:pPr>
      <w:r w:rsidRPr="002E715C">
        <w:rPr>
          <w:lang w:val="ru-RU"/>
        </w:rPr>
        <w:t xml:space="preserve">Система спроектирована в логике взаимодействия сервисов в платформе </w:t>
      </w:r>
      <w:proofErr w:type="spellStart"/>
      <w:r w:rsidRPr="002E715C">
        <w:rPr>
          <w:lang w:val="ru-RU"/>
        </w:rPr>
        <w:t>оркестрации</w:t>
      </w:r>
      <w:proofErr w:type="spellEnd"/>
      <w:r w:rsidRPr="002E715C">
        <w:rPr>
          <w:lang w:val="ru-RU"/>
        </w:rPr>
        <w:t xml:space="preserve">. </w:t>
      </w:r>
      <w:r>
        <w:rPr>
          <w:lang w:val="ru-RU"/>
        </w:rPr>
        <w:t>Ниже описаны сервисы, их роли и зоны ответственности. П</w:t>
      </w:r>
      <w:r w:rsidRPr="00A82678">
        <w:rPr>
          <w:lang w:val="ru-RU"/>
        </w:rPr>
        <w:t>одробное описание</w:t>
      </w:r>
      <w:r>
        <w:rPr>
          <w:lang w:val="ru-RU"/>
        </w:rPr>
        <w:t xml:space="preserve"> функций</w:t>
      </w:r>
      <w:r w:rsidRPr="00A82678">
        <w:rPr>
          <w:lang w:val="ru-RU"/>
        </w:rPr>
        <w:t xml:space="preserve"> приведено в раздел</w:t>
      </w:r>
      <w:r w:rsidR="00840D3E">
        <w:rPr>
          <w:lang w:val="ru-RU"/>
        </w:rPr>
        <w:t xml:space="preserve">е </w:t>
      </w:r>
      <w:r w:rsidR="00840D3E">
        <w:rPr>
          <w:lang w:val="ru-RU"/>
        </w:rPr>
        <w:fldChar w:fldCharType="begin"/>
      </w:r>
      <w:r w:rsidR="00840D3E">
        <w:rPr>
          <w:lang w:val="ru-RU"/>
        </w:rPr>
        <w:instrText xml:space="preserve"> REF _Ref218364833 \r \h </w:instrText>
      </w:r>
      <w:r w:rsidR="00840D3E">
        <w:rPr>
          <w:lang w:val="ru-RU"/>
        </w:rPr>
      </w:r>
      <w:r w:rsidR="00840D3E">
        <w:rPr>
          <w:lang w:val="ru-RU"/>
        </w:rPr>
        <w:fldChar w:fldCharType="separate"/>
      </w:r>
      <w:r w:rsidR="00840D3E">
        <w:rPr>
          <w:lang w:val="ru-RU"/>
        </w:rPr>
        <w:t>4.2</w:t>
      </w:r>
      <w:r w:rsidR="00840D3E">
        <w:rPr>
          <w:lang w:val="ru-RU"/>
        </w:rPr>
        <w:fldChar w:fldCharType="end"/>
      </w:r>
      <w:r w:rsidRPr="00A82678">
        <w:rPr>
          <w:lang w:val="ru-RU"/>
        </w:rPr>
        <w:t>.</w:t>
      </w:r>
    </w:p>
    <w:p w14:paraId="06869B62" w14:textId="0A2D35A6" w:rsidR="003C2970" w:rsidRPr="002A4098" w:rsidRDefault="003C2970" w:rsidP="003C2970">
      <w:pPr>
        <w:ind w:left="432"/>
        <w:rPr>
          <w:b/>
          <w:bCs/>
          <w:lang w:val="ru-RU"/>
        </w:rPr>
      </w:pPr>
      <w:r w:rsidRPr="002A4098">
        <w:rPr>
          <w:b/>
          <w:bCs/>
          <w:lang w:val="ru-RU"/>
        </w:rPr>
        <w:t xml:space="preserve">1. </w:t>
      </w:r>
      <w:r w:rsidRPr="003C2970">
        <w:rPr>
          <w:b/>
          <w:bCs/>
          <w:lang w:val="ru-RU"/>
        </w:rPr>
        <w:t>Сервис</w:t>
      </w:r>
      <w:r w:rsidRPr="002A4098">
        <w:rPr>
          <w:b/>
          <w:bCs/>
          <w:lang w:val="ru-RU"/>
        </w:rPr>
        <w:t xml:space="preserve"> </w:t>
      </w:r>
      <w:r w:rsidRPr="003C2970">
        <w:rPr>
          <w:b/>
          <w:bCs/>
          <w:lang w:val="ru-RU"/>
        </w:rPr>
        <w:t>извлечения</w:t>
      </w:r>
      <w:r w:rsidRPr="002A4098">
        <w:rPr>
          <w:b/>
          <w:bCs/>
          <w:lang w:val="ru-RU"/>
        </w:rPr>
        <w:t xml:space="preserve"> </w:t>
      </w:r>
      <w:r w:rsidRPr="003C2970">
        <w:rPr>
          <w:b/>
          <w:bCs/>
          <w:lang w:val="ru-RU"/>
        </w:rPr>
        <w:t>данных</w:t>
      </w:r>
      <w:r w:rsidRPr="002A4098">
        <w:rPr>
          <w:b/>
          <w:bCs/>
          <w:lang w:val="ru-RU"/>
        </w:rPr>
        <w:t xml:space="preserve"> </w:t>
      </w:r>
    </w:p>
    <w:p w14:paraId="7503BE23" w14:textId="77777777" w:rsidR="003C2970" w:rsidRPr="003C2970" w:rsidRDefault="003C2970" w:rsidP="003C2970">
      <w:pPr>
        <w:rPr>
          <w:lang w:val="ru-RU"/>
        </w:rPr>
      </w:pPr>
      <w:r w:rsidRPr="003C2970">
        <w:rPr>
          <w:b/>
          <w:bCs/>
          <w:lang w:val="ru-RU"/>
        </w:rPr>
        <w:t>Ответственность:</w:t>
      </w:r>
    </w:p>
    <w:p w14:paraId="2BA2461E" w14:textId="77777777" w:rsidR="003C2970" w:rsidRPr="003C2970" w:rsidRDefault="003C2970" w:rsidP="003C2970">
      <w:pPr>
        <w:rPr>
          <w:lang w:val="ru-RU"/>
        </w:rPr>
      </w:pPr>
      <w:r w:rsidRPr="003C2970">
        <w:rPr>
          <w:lang w:val="ru-RU"/>
        </w:rPr>
        <w:t>Превращать внешние данные в корректные, структурно валидные единицы данных.</w:t>
      </w:r>
    </w:p>
    <w:p w14:paraId="0B68BB0D" w14:textId="77777777" w:rsidR="003C2970" w:rsidRPr="003C2970" w:rsidRDefault="003C2970" w:rsidP="003C2970">
      <w:pPr>
        <w:rPr>
          <w:lang w:val="ru-RU"/>
        </w:rPr>
      </w:pPr>
      <w:r w:rsidRPr="003C2970">
        <w:rPr>
          <w:b/>
          <w:bCs/>
          <w:lang w:val="ru-RU"/>
        </w:rPr>
        <w:t>Границы ответственности:</w:t>
      </w:r>
    </w:p>
    <w:p w14:paraId="4BDCA682" w14:textId="77777777" w:rsidR="003C2970" w:rsidRPr="003C2970" w:rsidRDefault="003C2970">
      <w:pPr>
        <w:numPr>
          <w:ilvl w:val="0"/>
          <w:numId w:val="19"/>
        </w:numPr>
        <w:rPr>
          <w:lang w:val="ru-RU"/>
        </w:rPr>
      </w:pPr>
      <w:r w:rsidRPr="003C2970">
        <w:rPr>
          <w:lang w:val="ru-RU"/>
        </w:rPr>
        <w:t>получение данных из внешних источников</w:t>
      </w:r>
    </w:p>
    <w:p w14:paraId="6AEC9953" w14:textId="77777777" w:rsidR="003C2970" w:rsidRPr="003C2970" w:rsidRDefault="003C2970">
      <w:pPr>
        <w:numPr>
          <w:ilvl w:val="0"/>
          <w:numId w:val="19"/>
        </w:numPr>
        <w:rPr>
          <w:lang w:val="ru-RU"/>
        </w:rPr>
      </w:pPr>
      <w:r w:rsidRPr="003C2970">
        <w:rPr>
          <w:lang w:val="ru-RU"/>
        </w:rPr>
        <w:t xml:space="preserve">управление окнами данных, курсорами, </w:t>
      </w:r>
      <w:proofErr w:type="spellStart"/>
      <w:r w:rsidRPr="003C2970">
        <w:rPr>
          <w:lang w:val="ru-RU"/>
        </w:rPr>
        <w:t>offset’ами</w:t>
      </w:r>
      <w:proofErr w:type="spellEnd"/>
    </w:p>
    <w:p w14:paraId="11C2E5AA" w14:textId="77777777" w:rsidR="003C2970" w:rsidRPr="003C2970" w:rsidRDefault="003C2970">
      <w:pPr>
        <w:numPr>
          <w:ilvl w:val="0"/>
          <w:numId w:val="19"/>
        </w:numPr>
        <w:rPr>
          <w:lang w:val="ru-RU"/>
        </w:rPr>
      </w:pPr>
      <w:r w:rsidRPr="003C2970">
        <w:rPr>
          <w:lang w:val="ru-RU"/>
        </w:rPr>
        <w:t>структурная и техническая валидность</w:t>
      </w:r>
    </w:p>
    <w:p w14:paraId="7CF15C6F" w14:textId="77777777" w:rsidR="003C2970" w:rsidRPr="003C2970" w:rsidRDefault="003C2970">
      <w:pPr>
        <w:numPr>
          <w:ilvl w:val="0"/>
          <w:numId w:val="19"/>
        </w:numPr>
        <w:rPr>
          <w:lang w:val="ru-RU"/>
        </w:rPr>
      </w:pPr>
      <w:r w:rsidRPr="003C2970">
        <w:rPr>
          <w:lang w:val="ru-RU"/>
        </w:rPr>
        <w:t>минимальная нормализация формата</w:t>
      </w:r>
    </w:p>
    <w:p w14:paraId="5273F892" w14:textId="77777777" w:rsidR="003C2970" w:rsidRPr="003C2970" w:rsidRDefault="003C2970">
      <w:pPr>
        <w:numPr>
          <w:ilvl w:val="0"/>
          <w:numId w:val="19"/>
        </w:numPr>
        <w:rPr>
          <w:lang w:val="ru-RU"/>
        </w:rPr>
      </w:pPr>
      <w:r w:rsidRPr="003C2970">
        <w:rPr>
          <w:lang w:val="ru-RU"/>
        </w:rPr>
        <w:t>защита системы от битых и неполных данных</w:t>
      </w:r>
    </w:p>
    <w:p w14:paraId="4613E8C2" w14:textId="77777777" w:rsidR="003C2970" w:rsidRPr="003C2970" w:rsidRDefault="003C2970" w:rsidP="003C2970">
      <w:pPr>
        <w:rPr>
          <w:lang w:val="ru-RU"/>
        </w:rPr>
      </w:pPr>
      <w:r w:rsidRPr="003C2970">
        <w:rPr>
          <w:b/>
          <w:bCs/>
          <w:lang w:val="ru-RU"/>
        </w:rPr>
        <w:t>Результат работы:</w:t>
      </w:r>
    </w:p>
    <w:p w14:paraId="04D52DA7" w14:textId="77777777" w:rsidR="003C2970" w:rsidRPr="003C2970" w:rsidRDefault="003C2970" w:rsidP="003C2970">
      <w:pPr>
        <w:rPr>
          <w:lang w:val="ru-RU"/>
        </w:rPr>
      </w:pPr>
      <w:r w:rsidRPr="003C2970">
        <w:rPr>
          <w:lang w:val="ru-RU"/>
        </w:rPr>
        <w:t>«Данные существуют»</w:t>
      </w:r>
    </w:p>
    <w:p w14:paraId="0145049D" w14:textId="7FA5C5E4" w:rsidR="003C2970" w:rsidRPr="003C2970" w:rsidRDefault="003C2970" w:rsidP="003C2970">
      <w:pPr>
        <w:rPr>
          <w:lang w:val="ru-RU"/>
        </w:rPr>
      </w:pPr>
    </w:p>
    <w:p w14:paraId="4FCE9D34" w14:textId="036FCC51" w:rsidR="003C2970" w:rsidRPr="003C2970" w:rsidRDefault="003C2970" w:rsidP="003C2970">
      <w:pPr>
        <w:ind w:left="432"/>
        <w:rPr>
          <w:b/>
          <w:bCs/>
          <w:lang w:val="ru-RU"/>
        </w:rPr>
      </w:pPr>
      <w:r w:rsidRPr="003C2970">
        <w:rPr>
          <w:b/>
          <w:bCs/>
          <w:lang w:val="ru-RU"/>
        </w:rPr>
        <w:t xml:space="preserve">2. Сервис фильтрации </w:t>
      </w:r>
    </w:p>
    <w:p w14:paraId="4471A723" w14:textId="77777777" w:rsidR="003C2970" w:rsidRPr="003C2970" w:rsidRDefault="003C2970" w:rsidP="003C2970">
      <w:pPr>
        <w:rPr>
          <w:lang w:val="ru-RU"/>
        </w:rPr>
      </w:pPr>
      <w:r w:rsidRPr="003C2970">
        <w:rPr>
          <w:b/>
          <w:bCs/>
          <w:lang w:val="ru-RU"/>
        </w:rPr>
        <w:t>Ответственность:</w:t>
      </w:r>
    </w:p>
    <w:p w14:paraId="5725C773" w14:textId="77777777" w:rsidR="003C2970" w:rsidRPr="003C2970" w:rsidRDefault="003C2970" w:rsidP="003C2970">
      <w:pPr>
        <w:rPr>
          <w:lang w:val="ru-RU"/>
        </w:rPr>
      </w:pPr>
      <w:r w:rsidRPr="003C2970">
        <w:rPr>
          <w:lang w:val="ru-RU"/>
        </w:rPr>
        <w:t>Отбирать данные, которые имеют ценность и соответствуют целям системы.</w:t>
      </w:r>
    </w:p>
    <w:p w14:paraId="5F616988" w14:textId="77777777" w:rsidR="003C2970" w:rsidRPr="003C2970" w:rsidRDefault="003C2970" w:rsidP="003C2970">
      <w:pPr>
        <w:rPr>
          <w:lang w:val="ru-RU"/>
        </w:rPr>
      </w:pPr>
      <w:r w:rsidRPr="003C2970">
        <w:rPr>
          <w:b/>
          <w:bCs/>
          <w:lang w:val="ru-RU"/>
        </w:rPr>
        <w:t>Границы ответственности:</w:t>
      </w:r>
    </w:p>
    <w:p w14:paraId="371A6FAE" w14:textId="77777777" w:rsidR="003C2970" w:rsidRPr="003C2970" w:rsidRDefault="003C2970">
      <w:pPr>
        <w:numPr>
          <w:ilvl w:val="0"/>
          <w:numId w:val="20"/>
        </w:numPr>
        <w:rPr>
          <w:lang w:val="ru-RU"/>
        </w:rPr>
      </w:pPr>
      <w:r w:rsidRPr="003C2970">
        <w:rPr>
          <w:lang w:val="ru-RU"/>
        </w:rPr>
        <w:t>контентная валидность</w:t>
      </w:r>
    </w:p>
    <w:p w14:paraId="0C3B47EC" w14:textId="77777777" w:rsidR="003C2970" w:rsidRPr="003C2970" w:rsidRDefault="003C2970">
      <w:pPr>
        <w:numPr>
          <w:ilvl w:val="0"/>
          <w:numId w:val="20"/>
        </w:numPr>
        <w:rPr>
          <w:lang w:val="ru-RU"/>
        </w:rPr>
      </w:pPr>
      <w:r w:rsidRPr="003C2970">
        <w:rPr>
          <w:lang w:val="ru-RU"/>
        </w:rPr>
        <w:t>бизнес-валидность</w:t>
      </w:r>
    </w:p>
    <w:p w14:paraId="5942D6D0" w14:textId="77777777" w:rsidR="003C2970" w:rsidRPr="003C2970" w:rsidRDefault="003C2970">
      <w:pPr>
        <w:numPr>
          <w:ilvl w:val="0"/>
          <w:numId w:val="20"/>
        </w:numPr>
        <w:rPr>
          <w:lang w:val="ru-RU"/>
        </w:rPr>
      </w:pPr>
      <w:r w:rsidRPr="003C2970">
        <w:rPr>
          <w:lang w:val="ru-RU"/>
        </w:rPr>
        <w:t>релевантность</w:t>
      </w:r>
    </w:p>
    <w:p w14:paraId="7437DE99" w14:textId="77777777" w:rsidR="003C2970" w:rsidRPr="003C2970" w:rsidRDefault="003C2970">
      <w:pPr>
        <w:numPr>
          <w:ilvl w:val="0"/>
          <w:numId w:val="20"/>
        </w:numPr>
        <w:rPr>
          <w:lang w:val="ru-RU"/>
        </w:rPr>
      </w:pPr>
      <w:r w:rsidRPr="003C2970">
        <w:rPr>
          <w:lang w:val="ru-RU"/>
        </w:rPr>
        <w:t>классификация и скоринг</w:t>
      </w:r>
    </w:p>
    <w:p w14:paraId="1E638926" w14:textId="77777777" w:rsidR="003C2970" w:rsidRPr="003C2970" w:rsidRDefault="003C2970">
      <w:pPr>
        <w:numPr>
          <w:ilvl w:val="0"/>
          <w:numId w:val="20"/>
        </w:numPr>
        <w:rPr>
          <w:lang w:val="ru-RU"/>
        </w:rPr>
      </w:pPr>
      <w:r w:rsidRPr="003C2970">
        <w:rPr>
          <w:lang w:val="ru-RU"/>
        </w:rPr>
        <w:t>принятие решений «использовать / отбросить / пометить»</w:t>
      </w:r>
    </w:p>
    <w:p w14:paraId="6B912A21" w14:textId="77777777" w:rsidR="003C2970" w:rsidRPr="003C2970" w:rsidRDefault="003C2970" w:rsidP="003C2970">
      <w:pPr>
        <w:rPr>
          <w:lang w:val="ru-RU"/>
        </w:rPr>
      </w:pPr>
      <w:r w:rsidRPr="003C2970">
        <w:rPr>
          <w:b/>
          <w:bCs/>
          <w:lang w:val="ru-RU"/>
        </w:rPr>
        <w:lastRenderedPageBreak/>
        <w:t>Результат работы:</w:t>
      </w:r>
    </w:p>
    <w:p w14:paraId="3B0A1E16" w14:textId="77777777" w:rsidR="003C2970" w:rsidRPr="003C2970" w:rsidRDefault="003C2970" w:rsidP="003C2970">
      <w:pPr>
        <w:rPr>
          <w:lang w:val="ru-RU"/>
        </w:rPr>
      </w:pPr>
      <w:r w:rsidRPr="003C2970">
        <w:rPr>
          <w:lang w:val="ru-RU"/>
        </w:rPr>
        <w:t>«Данные полезны»</w:t>
      </w:r>
    </w:p>
    <w:p w14:paraId="0E3113A1" w14:textId="54EE43CF" w:rsidR="003C2970" w:rsidRPr="003C2970" w:rsidRDefault="003C2970" w:rsidP="003C2970">
      <w:pPr>
        <w:rPr>
          <w:lang w:val="ru-RU"/>
        </w:rPr>
      </w:pPr>
    </w:p>
    <w:p w14:paraId="0BCAAE9B" w14:textId="72FDFCF0" w:rsidR="003C2970" w:rsidRPr="002A4098" w:rsidRDefault="003C2970" w:rsidP="003C2970">
      <w:pPr>
        <w:ind w:left="432"/>
        <w:rPr>
          <w:b/>
          <w:bCs/>
          <w:lang w:val="ru-RU"/>
        </w:rPr>
      </w:pPr>
      <w:r w:rsidRPr="002A4098">
        <w:rPr>
          <w:b/>
          <w:bCs/>
          <w:lang w:val="ru-RU"/>
        </w:rPr>
        <w:t xml:space="preserve">3. </w:t>
      </w:r>
      <w:r w:rsidRPr="003C2970">
        <w:rPr>
          <w:b/>
          <w:bCs/>
          <w:lang w:val="ru-RU"/>
        </w:rPr>
        <w:t>Сервис</w:t>
      </w:r>
      <w:r w:rsidRPr="002A4098">
        <w:rPr>
          <w:b/>
          <w:bCs/>
          <w:lang w:val="ru-RU"/>
        </w:rPr>
        <w:t xml:space="preserve"> </w:t>
      </w:r>
      <w:proofErr w:type="spellStart"/>
      <w:r w:rsidRPr="003C2970">
        <w:rPr>
          <w:b/>
          <w:bCs/>
          <w:lang w:val="ru-RU"/>
        </w:rPr>
        <w:t>суммаризации</w:t>
      </w:r>
      <w:proofErr w:type="spellEnd"/>
      <w:r w:rsidRPr="002A4098">
        <w:rPr>
          <w:b/>
          <w:bCs/>
          <w:lang w:val="ru-RU"/>
        </w:rPr>
        <w:t xml:space="preserve"> </w:t>
      </w:r>
    </w:p>
    <w:p w14:paraId="79991CBD" w14:textId="77777777" w:rsidR="003C2970" w:rsidRPr="003C2970" w:rsidRDefault="003C2970" w:rsidP="003C2970">
      <w:pPr>
        <w:rPr>
          <w:lang w:val="ru-RU"/>
        </w:rPr>
      </w:pPr>
      <w:r w:rsidRPr="003C2970">
        <w:rPr>
          <w:b/>
          <w:bCs/>
          <w:lang w:val="ru-RU"/>
        </w:rPr>
        <w:t>Ответственность:</w:t>
      </w:r>
    </w:p>
    <w:p w14:paraId="242EE352" w14:textId="14DD8843" w:rsidR="0080070A" w:rsidRPr="0080070A" w:rsidRDefault="0080070A" w:rsidP="0080070A">
      <w:pPr>
        <w:spacing w:after="160" w:line="278" w:lineRule="auto"/>
        <w:rPr>
          <w:lang w:val="ru-RU"/>
        </w:rPr>
      </w:pPr>
      <w:r>
        <w:rPr>
          <w:lang w:val="ru-RU"/>
        </w:rPr>
        <w:t>З</w:t>
      </w:r>
      <w:r w:rsidRPr="0080070A">
        <w:rPr>
          <w:lang w:val="ru-RU"/>
        </w:rPr>
        <w:t>афиксировать основные факты и смысл новости,</w:t>
      </w:r>
      <w:r w:rsidR="00840D3E">
        <w:rPr>
          <w:lang w:val="ru-RU"/>
        </w:rPr>
        <w:t xml:space="preserve"> </w:t>
      </w:r>
      <w:r w:rsidRPr="0080070A">
        <w:rPr>
          <w:lang w:val="ru-RU"/>
        </w:rPr>
        <w:t>убрать второстепенный шум,</w:t>
      </w:r>
      <w:r>
        <w:rPr>
          <w:lang w:val="ru-RU"/>
        </w:rPr>
        <w:t xml:space="preserve"> </w:t>
      </w:r>
      <w:r w:rsidRPr="0080070A">
        <w:rPr>
          <w:lang w:val="ru-RU"/>
        </w:rPr>
        <w:t>обеспечить стабильный и контролируемый вход для генератора.</w:t>
      </w:r>
    </w:p>
    <w:p w14:paraId="009928F9" w14:textId="77777777" w:rsidR="003C2970" w:rsidRPr="003C2970" w:rsidRDefault="003C2970" w:rsidP="003C2970">
      <w:pPr>
        <w:rPr>
          <w:lang w:val="ru-RU"/>
        </w:rPr>
      </w:pPr>
      <w:r w:rsidRPr="003C2970">
        <w:rPr>
          <w:b/>
          <w:bCs/>
          <w:lang w:val="ru-RU"/>
        </w:rPr>
        <w:t>Границы ответственности:</w:t>
      </w:r>
    </w:p>
    <w:p w14:paraId="0EC58379" w14:textId="77777777" w:rsidR="003C2970" w:rsidRPr="003C2970" w:rsidRDefault="003C2970">
      <w:pPr>
        <w:numPr>
          <w:ilvl w:val="0"/>
          <w:numId w:val="21"/>
        </w:numPr>
        <w:rPr>
          <w:lang w:val="ru-RU"/>
        </w:rPr>
      </w:pPr>
      <w:r w:rsidRPr="003C2970">
        <w:rPr>
          <w:lang w:val="ru-RU"/>
        </w:rPr>
        <w:t>извлечение ключевых фактов и событий</w:t>
      </w:r>
    </w:p>
    <w:p w14:paraId="4A51671B" w14:textId="77777777" w:rsidR="003C2970" w:rsidRPr="003C2970" w:rsidRDefault="003C2970">
      <w:pPr>
        <w:numPr>
          <w:ilvl w:val="0"/>
          <w:numId w:val="21"/>
        </w:numPr>
        <w:rPr>
          <w:lang w:val="ru-RU"/>
        </w:rPr>
      </w:pPr>
      <w:r w:rsidRPr="003C2970">
        <w:rPr>
          <w:lang w:val="ru-RU"/>
        </w:rPr>
        <w:t>устранение избыточности</w:t>
      </w:r>
    </w:p>
    <w:p w14:paraId="2FED5FB1" w14:textId="77777777" w:rsidR="003C2970" w:rsidRPr="003C2970" w:rsidRDefault="003C2970">
      <w:pPr>
        <w:numPr>
          <w:ilvl w:val="0"/>
          <w:numId w:val="21"/>
        </w:numPr>
        <w:rPr>
          <w:lang w:val="ru-RU"/>
        </w:rPr>
      </w:pPr>
      <w:r w:rsidRPr="003C2970">
        <w:rPr>
          <w:lang w:val="ru-RU"/>
        </w:rPr>
        <w:t>структурирование знаний (факты, тезисы, сущности)</w:t>
      </w:r>
    </w:p>
    <w:p w14:paraId="407CD009" w14:textId="77777777" w:rsidR="003C2970" w:rsidRPr="003C2970" w:rsidRDefault="003C2970">
      <w:pPr>
        <w:numPr>
          <w:ilvl w:val="0"/>
          <w:numId w:val="21"/>
        </w:numPr>
        <w:rPr>
          <w:lang w:val="ru-RU"/>
        </w:rPr>
      </w:pPr>
      <w:r w:rsidRPr="003C2970">
        <w:rPr>
          <w:lang w:val="ru-RU"/>
        </w:rPr>
        <w:t>сохранение семантической точности</w:t>
      </w:r>
    </w:p>
    <w:p w14:paraId="0F45AEBB" w14:textId="326C7548" w:rsidR="003C2970" w:rsidRPr="003C2970" w:rsidRDefault="009102B1" w:rsidP="003C2970">
      <w:pPr>
        <w:rPr>
          <w:lang w:val="ru-RU"/>
        </w:rPr>
      </w:pPr>
      <w:r>
        <w:rPr>
          <w:b/>
          <w:bCs/>
          <w:lang w:val="ru-RU"/>
        </w:rPr>
        <w:t>Вне зоны ответственности</w:t>
      </w:r>
      <w:r w:rsidR="003C2970" w:rsidRPr="003C2970">
        <w:rPr>
          <w:b/>
          <w:bCs/>
          <w:lang w:val="ru-RU"/>
        </w:rPr>
        <w:t>:</w:t>
      </w:r>
      <w:r w:rsidR="003C2970" w:rsidRPr="003C2970">
        <w:rPr>
          <w:lang w:val="ru-RU"/>
        </w:rPr>
        <w:br/>
      </w:r>
      <w:r>
        <w:rPr>
          <w:lang w:val="ru-RU"/>
        </w:rPr>
        <w:t>С</w:t>
      </w:r>
      <w:r w:rsidR="003C2970" w:rsidRPr="003C2970">
        <w:rPr>
          <w:lang w:val="ru-RU"/>
        </w:rPr>
        <w:t>тил</w:t>
      </w:r>
      <w:r>
        <w:rPr>
          <w:lang w:val="ru-RU"/>
        </w:rPr>
        <w:t>ь</w:t>
      </w:r>
      <w:r w:rsidR="003C2970" w:rsidRPr="003C2970">
        <w:rPr>
          <w:lang w:val="ru-RU"/>
        </w:rPr>
        <w:t>, тон и подач</w:t>
      </w:r>
      <w:r>
        <w:rPr>
          <w:lang w:val="ru-RU"/>
        </w:rPr>
        <w:t>а поста</w:t>
      </w:r>
      <w:r w:rsidR="003C2970" w:rsidRPr="003C2970">
        <w:rPr>
          <w:lang w:val="ru-RU"/>
        </w:rPr>
        <w:t>.</w:t>
      </w:r>
    </w:p>
    <w:p w14:paraId="7F4CFE04" w14:textId="77777777" w:rsidR="003C2970" w:rsidRPr="003C2970" w:rsidRDefault="003C2970" w:rsidP="003C2970">
      <w:pPr>
        <w:rPr>
          <w:lang w:val="ru-RU"/>
        </w:rPr>
      </w:pPr>
      <w:r w:rsidRPr="003C2970">
        <w:rPr>
          <w:b/>
          <w:bCs/>
          <w:lang w:val="ru-RU"/>
        </w:rPr>
        <w:t>Результат работы:</w:t>
      </w:r>
    </w:p>
    <w:p w14:paraId="47B9E799" w14:textId="3AC84BF0" w:rsidR="003C2970" w:rsidRPr="003C2970" w:rsidRDefault="003C2970" w:rsidP="003C2970">
      <w:pPr>
        <w:rPr>
          <w:lang w:val="ru-RU"/>
        </w:rPr>
      </w:pPr>
      <w:r w:rsidRPr="003C2970">
        <w:rPr>
          <w:lang w:val="ru-RU"/>
        </w:rPr>
        <w:t>«Смысл извлечён и структурирован</w:t>
      </w:r>
      <w:r w:rsidR="0080070A">
        <w:rPr>
          <w:lang w:val="ru-RU"/>
        </w:rPr>
        <w:t xml:space="preserve"> – тезисы, о которых стоит писать пост</w:t>
      </w:r>
      <w:r w:rsidRPr="003C2970">
        <w:rPr>
          <w:lang w:val="ru-RU"/>
        </w:rPr>
        <w:t>»</w:t>
      </w:r>
    </w:p>
    <w:p w14:paraId="41F6B412" w14:textId="53AC483F" w:rsidR="003C2970" w:rsidRPr="003C2970" w:rsidRDefault="003C2970" w:rsidP="003C2970">
      <w:pPr>
        <w:rPr>
          <w:lang w:val="ru-RU"/>
        </w:rPr>
      </w:pPr>
    </w:p>
    <w:p w14:paraId="3066E810" w14:textId="11C13C99" w:rsidR="003C2970" w:rsidRPr="003C2970" w:rsidRDefault="003C2970" w:rsidP="003C2970">
      <w:pPr>
        <w:ind w:left="432"/>
        <w:rPr>
          <w:b/>
          <w:bCs/>
          <w:lang w:val="ru-RU"/>
        </w:rPr>
      </w:pPr>
      <w:r w:rsidRPr="003C2970">
        <w:rPr>
          <w:b/>
          <w:bCs/>
          <w:lang w:val="ru-RU"/>
        </w:rPr>
        <w:t xml:space="preserve">4. Сервис генерации текста и изображений </w:t>
      </w:r>
    </w:p>
    <w:p w14:paraId="76E17943" w14:textId="77777777" w:rsidR="003C2970" w:rsidRPr="003C2970" w:rsidRDefault="003C2970" w:rsidP="003C2970">
      <w:pPr>
        <w:rPr>
          <w:lang w:val="ru-RU"/>
        </w:rPr>
      </w:pPr>
      <w:r w:rsidRPr="003C2970">
        <w:rPr>
          <w:b/>
          <w:bCs/>
          <w:lang w:val="ru-RU"/>
        </w:rPr>
        <w:t>Ответственность:</w:t>
      </w:r>
    </w:p>
    <w:p w14:paraId="42F5FC2C" w14:textId="77777777" w:rsidR="003C2970" w:rsidRPr="003C2970" w:rsidRDefault="003C2970" w:rsidP="003C2970">
      <w:pPr>
        <w:rPr>
          <w:lang w:val="ru-RU"/>
        </w:rPr>
      </w:pPr>
      <w:r w:rsidRPr="003C2970">
        <w:rPr>
          <w:lang w:val="ru-RU"/>
        </w:rPr>
        <w:t>Преобразовывать структурированные факты в финальный контент требуемой формы.</w:t>
      </w:r>
    </w:p>
    <w:p w14:paraId="71D7EF22" w14:textId="77777777" w:rsidR="003C2970" w:rsidRPr="003C2970" w:rsidRDefault="003C2970" w:rsidP="003C2970">
      <w:pPr>
        <w:rPr>
          <w:lang w:val="ru-RU"/>
        </w:rPr>
      </w:pPr>
      <w:r w:rsidRPr="003C2970">
        <w:rPr>
          <w:b/>
          <w:bCs/>
          <w:lang w:val="ru-RU"/>
        </w:rPr>
        <w:t>Границы ответственности:</w:t>
      </w:r>
    </w:p>
    <w:p w14:paraId="03FDF2AD" w14:textId="77777777" w:rsidR="003C2970" w:rsidRPr="003C2970" w:rsidRDefault="003C2970">
      <w:pPr>
        <w:numPr>
          <w:ilvl w:val="0"/>
          <w:numId w:val="22"/>
        </w:numPr>
        <w:rPr>
          <w:lang w:val="ru-RU"/>
        </w:rPr>
      </w:pPr>
      <w:r w:rsidRPr="003C2970">
        <w:rPr>
          <w:lang w:val="ru-RU"/>
        </w:rPr>
        <w:t>генерация текста в заданном стиле, тоне и объёме</w:t>
      </w:r>
    </w:p>
    <w:p w14:paraId="40538C1F" w14:textId="77777777" w:rsidR="003C2970" w:rsidRPr="003C2970" w:rsidRDefault="003C2970">
      <w:pPr>
        <w:numPr>
          <w:ilvl w:val="0"/>
          <w:numId w:val="22"/>
        </w:numPr>
        <w:rPr>
          <w:lang w:val="ru-RU"/>
        </w:rPr>
      </w:pPr>
      <w:r w:rsidRPr="003C2970">
        <w:rPr>
          <w:lang w:val="ru-RU"/>
        </w:rPr>
        <w:t>адаптация под аудиторию и формат</w:t>
      </w:r>
    </w:p>
    <w:p w14:paraId="603360B8" w14:textId="77777777" w:rsidR="003C2970" w:rsidRPr="003C2970" w:rsidRDefault="003C2970">
      <w:pPr>
        <w:numPr>
          <w:ilvl w:val="0"/>
          <w:numId w:val="22"/>
        </w:numPr>
        <w:rPr>
          <w:lang w:val="ru-RU"/>
        </w:rPr>
      </w:pPr>
      <w:r w:rsidRPr="003C2970">
        <w:rPr>
          <w:lang w:val="ru-RU"/>
        </w:rPr>
        <w:t>визуализация фактов (изображения, иллюстрации, инфографика)</w:t>
      </w:r>
    </w:p>
    <w:p w14:paraId="2E125C6B" w14:textId="77777777" w:rsidR="003C2970" w:rsidRPr="003C2970" w:rsidRDefault="003C2970">
      <w:pPr>
        <w:numPr>
          <w:ilvl w:val="0"/>
          <w:numId w:val="22"/>
        </w:numPr>
        <w:rPr>
          <w:lang w:val="ru-RU"/>
        </w:rPr>
      </w:pPr>
      <w:r w:rsidRPr="003C2970">
        <w:rPr>
          <w:lang w:val="ru-RU"/>
        </w:rPr>
        <w:t>мультимодальная генерация</w:t>
      </w:r>
    </w:p>
    <w:p w14:paraId="11704C17" w14:textId="77777777" w:rsidR="003C2970" w:rsidRPr="003C2970" w:rsidRDefault="003C2970">
      <w:pPr>
        <w:numPr>
          <w:ilvl w:val="0"/>
          <w:numId w:val="22"/>
        </w:numPr>
        <w:rPr>
          <w:lang w:val="ru-RU"/>
        </w:rPr>
      </w:pPr>
      <w:r w:rsidRPr="003C2970">
        <w:rPr>
          <w:lang w:val="ru-RU"/>
        </w:rPr>
        <w:t>соблюдение требований к формату вывода</w:t>
      </w:r>
    </w:p>
    <w:p w14:paraId="1C23D251" w14:textId="6E9852DD" w:rsidR="003C2970" w:rsidRPr="003C2970" w:rsidRDefault="009102B1" w:rsidP="003C2970">
      <w:pPr>
        <w:rPr>
          <w:lang w:val="ru-RU"/>
        </w:rPr>
      </w:pPr>
      <w:r>
        <w:rPr>
          <w:b/>
          <w:bCs/>
          <w:lang w:val="ru-RU"/>
        </w:rPr>
        <w:t>Вне зоны ответственности</w:t>
      </w:r>
      <w:r w:rsidR="003C2970" w:rsidRPr="003C2970">
        <w:rPr>
          <w:b/>
          <w:bCs/>
          <w:lang w:val="ru-RU"/>
        </w:rPr>
        <w:t>:</w:t>
      </w:r>
    </w:p>
    <w:p w14:paraId="25483D9A" w14:textId="478E822A" w:rsidR="003C2970" w:rsidRPr="003C2970" w:rsidRDefault="003C2970">
      <w:pPr>
        <w:numPr>
          <w:ilvl w:val="0"/>
          <w:numId w:val="23"/>
        </w:numPr>
        <w:rPr>
          <w:lang w:val="ru-RU"/>
        </w:rPr>
      </w:pPr>
      <w:r w:rsidRPr="003C2970">
        <w:rPr>
          <w:lang w:val="ru-RU"/>
        </w:rPr>
        <w:lastRenderedPageBreak/>
        <w:t>проверк</w:t>
      </w:r>
      <w:r w:rsidR="009102B1">
        <w:rPr>
          <w:lang w:val="ru-RU"/>
        </w:rPr>
        <w:t>а</w:t>
      </w:r>
      <w:r w:rsidRPr="003C2970">
        <w:rPr>
          <w:lang w:val="ru-RU"/>
        </w:rPr>
        <w:t xml:space="preserve"> достоверности фактов</w:t>
      </w:r>
    </w:p>
    <w:p w14:paraId="5F6FFE0E" w14:textId="77777777" w:rsidR="003C2970" w:rsidRPr="003C2970" w:rsidRDefault="003C2970">
      <w:pPr>
        <w:numPr>
          <w:ilvl w:val="0"/>
          <w:numId w:val="23"/>
        </w:numPr>
        <w:rPr>
          <w:lang w:val="ru-RU"/>
        </w:rPr>
      </w:pPr>
      <w:r w:rsidRPr="003C2970">
        <w:rPr>
          <w:lang w:val="ru-RU"/>
        </w:rPr>
        <w:t>релевантность</w:t>
      </w:r>
    </w:p>
    <w:p w14:paraId="6672595E" w14:textId="28CED15F" w:rsidR="003C2970" w:rsidRPr="003C2970" w:rsidRDefault="003C2970">
      <w:pPr>
        <w:numPr>
          <w:ilvl w:val="0"/>
          <w:numId w:val="23"/>
        </w:numPr>
        <w:rPr>
          <w:lang w:val="ru-RU"/>
        </w:rPr>
      </w:pPr>
      <w:r w:rsidRPr="003C2970">
        <w:rPr>
          <w:lang w:val="ru-RU"/>
        </w:rPr>
        <w:t>фильтраци</w:t>
      </w:r>
      <w:r w:rsidR="009102B1">
        <w:rPr>
          <w:lang w:val="ru-RU"/>
        </w:rPr>
        <w:t>я</w:t>
      </w:r>
      <w:r w:rsidRPr="003C2970">
        <w:rPr>
          <w:lang w:val="ru-RU"/>
        </w:rPr>
        <w:t xml:space="preserve"> и отбор</w:t>
      </w:r>
    </w:p>
    <w:p w14:paraId="4BDB55C5" w14:textId="77777777" w:rsidR="003C2970" w:rsidRPr="003C2970" w:rsidRDefault="003C2970">
      <w:pPr>
        <w:numPr>
          <w:ilvl w:val="0"/>
          <w:numId w:val="23"/>
        </w:numPr>
        <w:rPr>
          <w:lang w:val="ru-RU"/>
        </w:rPr>
      </w:pPr>
      <w:r w:rsidRPr="003C2970">
        <w:rPr>
          <w:lang w:val="ru-RU"/>
        </w:rPr>
        <w:t>принятие решений «о чём писать»</w:t>
      </w:r>
    </w:p>
    <w:p w14:paraId="3876529D" w14:textId="77777777" w:rsidR="003C2970" w:rsidRPr="003C2970" w:rsidRDefault="003C2970" w:rsidP="003C2970">
      <w:pPr>
        <w:rPr>
          <w:lang w:val="ru-RU"/>
        </w:rPr>
      </w:pPr>
      <w:r w:rsidRPr="003C2970">
        <w:rPr>
          <w:b/>
          <w:bCs/>
          <w:lang w:val="ru-RU"/>
        </w:rPr>
        <w:t>Результат работы:</w:t>
      </w:r>
    </w:p>
    <w:p w14:paraId="2E4C2807" w14:textId="77777777" w:rsidR="003C2970" w:rsidRPr="003C2970" w:rsidRDefault="003C2970" w:rsidP="003C2970">
      <w:pPr>
        <w:rPr>
          <w:lang w:val="ru-RU"/>
        </w:rPr>
      </w:pPr>
      <w:r w:rsidRPr="003C2970">
        <w:rPr>
          <w:lang w:val="ru-RU"/>
        </w:rPr>
        <w:t>«Факты оформлены в готовый контент»</w:t>
      </w:r>
    </w:p>
    <w:p w14:paraId="0DEC2E10" w14:textId="77777777" w:rsidR="00EC44B8" w:rsidRDefault="00EC44B8" w:rsidP="00EC44B8">
      <w:pPr>
        <w:pStyle w:val="ae"/>
        <w:rPr>
          <w:b/>
          <w:bCs/>
          <w:lang w:val="ru-RU"/>
        </w:rPr>
      </w:pPr>
      <w:r w:rsidRPr="002A4098">
        <w:rPr>
          <w:b/>
          <w:bCs/>
          <w:lang w:val="ru-RU"/>
        </w:rPr>
        <w:t xml:space="preserve">5. </w:t>
      </w:r>
      <w:proofErr w:type="spellStart"/>
      <w:r>
        <w:rPr>
          <w:b/>
          <w:bCs/>
          <w:lang w:val="ru-RU"/>
        </w:rPr>
        <w:t>Оркестрация</w:t>
      </w:r>
      <w:proofErr w:type="spellEnd"/>
      <w:r w:rsidRPr="002A4098">
        <w:rPr>
          <w:b/>
          <w:bCs/>
          <w:lang w:val="ru-RU"/>
        </w:rPr>
        <w:t xml:space="preserve"> </w:t>
      </w:r>
      <w:r>
        <w:rPr>
          <w:b/>
          <w:bCs/>
          <w:lang w:val="ru-RU"/>
        </w:rPr>
        <w:t>сервисов</w:t>
      </w:r>
      <w:r w:rsidRPr="002A4098">
        <w:rPr>
          <w:b/>
          <w:bCs/>
          <w:lang w:val="ru-RU"/>
        </w:rPr>
        <w:t xml:space="preserve"> </w:t>
      </w:r>
    </w:p>
    <w:p w14:paraId="1ABE83C6" w14:textId="77777777" w:rsidR="00EC44B8" w:rsidRPr="003C2970" w:rsidRDefault="00EC44B8" w:rsidP="00EC44B8">
      <w:pPr>
        <w:rPr>
          <w:lang w:val="ru-RU"/>
        </w:rPr>
      </w:pPr>
      <w:r w:rsidRPr="003C2970">
        <w:rPr>
          <w:b/>
          <w:bCs/>
          <w:lang w:val="ru-RU"/>
        </w:rPr>
        <w:t>Ответственность:</w:t>
      </w:r>
    </w:p>
    <w:p w14:paraId="19D212A8" w14:textId="57CA4A58" w:rsidR="00EC44B8" w:rsidRPr="003C2970" w:rsidRDefault="00EC44B8" w:rsidP="00EC44B8">
      <w:pPr>
        <w:rPr>
          <w:lang w:val="ru-RU"/>
        </w:rPr>
      </w:pPr>
      <w:r>
        <w:rPr>
          <w:lang w:val="ru-RU"/>
        </w:rPr>
        <w:t>Организовать взаимодействие сервисов</w:t>
      </w:r>
    </w:p>
    <w:p w14:paraId="498ABA9E" w14:textId="0692E751" w:rsidR="00EC44B8" w:rsidRPr="00EC44B8" w:rsidRDefault="00EC44B8" w:rsidP="00EC44B8">
      <w:pPr>
        <w:rPr>
          <w:lang w:val="ru-RU"/>
        </w:rPr>
      </w:pPr>
      <w:r w:rsidRPr="003C2970">
        <w:rPr>
          <w:b/>
          <w:bCs/>
          <w:lang w:val="ru-RU"/>
        </w:rPr>
        <w:t>Границы ответственности:</w:t>
      </w:r>
    </w:p>
    <w:p w14:paraId="454B85E8" w14:textId="371DD11E" w:rsidR="00EC44B8" w:rsidRPr="00EC44B8" w:rsidRDefault="00EC44B8">
      <w:pPr>
        <w:pStyle w:val="ae"/>
        <w:numPr>
          <w:ilvl w:val="0"/>
          <w:numId w:val="29"/>
        </w:numPr>
        <w:rPr>
          <w:lang w:val="ru-RU"/>
        </w:rPr>
      </w:pPr>
      <w:r w:rsidRPr="00EC44B8">
        <w:rPr>
          <w:lang w:val="ru-RU"/>
        </w:rPr>
        <w:t>запуск сценария по расписанию;</w:t>
      </w:r>
    </w:p>
    <w:p w14:paraId="7D5CFB11" w14:textId="1F8805A2" w:rsidR="00EC44B8" w:rsidRPr="003123BF" w:rsidRDefault="00EC44B8">
      <w:pPr>
        <w:numPr>
          <w:ilvl w:val="0"/>
          <w:numId w:val="28"/>
        </w:numPr>
        <w:spacing w:after="160" w:line="278" w:lineRule="auto"/>
      </w:pPr>
      <w:proofErr w:type="spellStart"/>
      <w:r w:rsidRPr="003123BF">
        <w:t>получение</w:t>
      </w:r>
      <w:proofErr w:type="spellEnd"/>
      <w:r w:rsidRPr="003123BF">
        <w:t xml:space="preserve"> </w:t>
      </w:r>
      <w:r>
        <w:rPr>
          <w:lang w:val="ru-RU"/>
        </w:rPr>
        <w:t xml:space="preserve">и перебор </w:t>
      </w:r>
      <w:r w:rsidRPr="003123BF">
        <w:t>RSS;</w:t>
      </w:r>
    </w:p>
    <w:p w14:paraId="185798B6" w14:textId="7793A18F" w:rsidR="00EC44B8" w:rsidRPr="00EC44B8" w:rsidRDefault="00EC44B8">
      <w:pPr>
        <w:numPr>
          <w:ilvl w:val="0"/>
          <w:numId w:val="28"/>
        </w:numPr>
        <w:spacing w:after="160" w:line="278" w:lineRule="auto"/>
        <w:rPr>
          <w:lang w:val="ru-RU"/>
        </w:rPr>
      </w:pPr>
      <w:r w:rsidRPr="00EC44B8">
        <w:rPr>
          <w:lang w:val="ru-RU"/>
        </w:rPr>
        <w:t xml:space="preserve">вызов сервисов </w:t>
      </w:r>
      <w:r>
        <w:rPr>
          <w:lang w:val="ru-RU"/>
        </w:rPr>
        <w:t>и передачу данных</w:t>
      </w:r>
      <w:r w:rsidRPr="00EC44B8">
        <w:rPr>
          <w:lang w:val="ru-RU"/>
        </w:rPr>
        <w:t>;</w:t>
      </w:r>
    </w:p>
    <w:p w14:paraId="738A4C90" w14:textId="01B65FF8" w:rsidR="00EC44B8" w:rsidRPr="003123BF" w:rsidRDefault="00EC44B8">
      <w:pPr>
        <w:numPr>
          <w:ilvl w:val="0"/>
          <w:numId w:val="28"/>
        </w:numPr>
        <w:spacing w:after="160" w:line="278" w:lineRule="auto"/>
      </w:pPr>
      <w:proofErr w:type="spellStart"/>
      <w:r w:rsidRPr="003123BF">
        <w:t>публикаци</w:t>
      </w:r>
      <w:proofErr w:type="spellEnd"/>
      <w:r>
        <w:rPr>
          <w:lang w:val="ru-RU"/>
        </w:rPr>
        <w:t>я</w:t>
      </w:r>
      <w:r w:rsidRPr="003123BF">
        <w:t xml:space="preserve"> в Telegram;</w:t>
      </w:r>
    </w:p>
    <w:p w14:paraId="1BA83756" w14:textId="77777777" w:rsidR="00EC44B8" w:rsidRPr="003123BF" w:rsidRDefault="00EC44B8">
      <w:pPr>
        <w:numPr>
          <w:ilvl w:val="0"/>
          <w:numId w:val="28"/>
        </w:numPr>
        <w:spacing w:after="160" w:line="278" w:lineRule="auto"/>
      </w:pPr>
      <w:proofErr w:type="spellStart"/>
      <w:r w:rsidRPr="003123BF">
        <w:t>обработку</w:t>
      </w:r>
      <w:proofErr w:type="spellEnd"/>
      <w:r w:rsidRPr="003123BF">
        <w:t xml:space="preserve"> </w:t>
      </w:r>
      <w:proofErr w:type="spellStart"/>
      <w:r w:rsidRPr="003123BF">
        <w:t>ошибок</w:t>
      </w:r>
      <w:proofErr w:type="spellEnd"/>
      <w:r w:rsidRPr="003123BF">
        <w:t xml:space="preserve"> и </w:t>
      </w:r>
      <w:proofErr w:type="spellStart"/>
      <w:r w:rsidRPr="003123BF">
        <w:t>уведомления</w:t>
      </w:r>
      <w:proofErr w:type="spellEnd"/>
      <w:r w:rsidRPr="003123BF">
        <w:t>.</w:t>
      </w:r>
    </w:p>
    <w:p w14:paraId="6CAC1A78" w14:textId="2F7D3475" w:rsidR="00EC44B8" w:rsidRPr="003C2970" w:rsidRDefault="009102B1" w:rsidP="00EC44B8">
      <w:pPr>
        <w:rPr>
          <w:lang w:val="ru-RU"/>
        </w:rPr>
      </w:pPr>
      <w:r>
        <w:rPr>
          <w:b/>
          <w:bCs/>
          <w:lang w:val="ru-RU"/>
        </w:rPr>
        <w:t>Вне зоны ответственности</w:t>
      </w:r>
      <w:r w:rsidR="00EC44B8" w:rsidRPr="003C2970">
        <w:rPr>
          <w:b/>
          <w:bCs/>
          <w:lang w:val="ru-RU"/>
        </w:rPr>
        <w:t>:</w:t>
      </w:r>
    </w:p>
    <w:p w14:paraId="561AADE2" w14:textId="687B70BF" w:rsidR="00EC44B8" w:rsidRPr="003C2970" w:rsidRDefault="009102B1">
      <w:pPr>
        <w:numPr>
          <w:ilvl w:val="0"/>
          <w:numId w:val="23"/>
        </w:numPr>
        <w:rPr>
          <w:lang w:val="ru-RU"/>
        </w:rPr>
      </w:pPr>
      <w:r>
        <w:rPr>
          <w:lang w:val="ru-RU"/>
        </w:rPr>
        <w:t>задачи других сервисов</w:t>
      </w:r>
    </w:p>
    <w:p w14:paraId="228D10CF" w14:textId="77777777" w:rsidR="00EC44B8" w:rsidRPr="003C2970" w:rsidRDefault="00EC44B8" w:rsidP="00EC44B8">
      <w:pPr>
        <w:rPr>
          <w:lang w:val="ru-RU"/>
        </w:rPr>
      </w:pPr>
      <w:r w:rsidRPr="003C2970">
        <w:rPr>
          <w:b/>
          <w:bCs/>
          <w:lang w:val="ru-RU"/>
        </w:rPr>
        <w:t>Результат работы:</w:t>
      </w:r>
    </w:p>
    <w:p w14:paraId="12DA49D4" w14:textId="76607E52" w:rsidR="00826126" w:rsidRPr="00826126" w:rsidRDefault="00EC44B8" w:rsidP="00826126">
      <w:pPr>
        <w:rPr>
          <w:lang w:val="ru-RU"/>
        </w:rPr>
      </w:pPr>
      <w:r w:rsidRPr="003C2970">
        <w:rPr>
          <w:lang w:val="ru-RU"/>
        </w:rPr>
        <w:t>«</w:t>
      </w:r>
      <w:r>
        <w:rPr>
          <w:lang w:val="ru-RU"/>
        </w:rPr>
        <w:t>Бизнес-процесс отработал</w:t>
      </w:r>
      <w:r w:rsidRPr="003C2970">
        <w:rPr>
          <w:lang w:val="ru-RU"/>
        </w:rPr>
        <w:t>»</w:t>
      </w:r>
    </w:p>
    <w:p w14:paraId="511834B2" w14:textId="2035A383" w:rsidR="00CE566E" w:rsidRDefault="00826126" w:rsidP="00826126">
      <w:pPr>
        <w:pStyle w:val="21"/>
        <w:rPr>
          <w:rFonts w:cs="Arial"/>
          <w:lang w:val="ru-RU"/>
        </w:rPr>
      </w:pPr>
      <w:bookmarkStart w:id="1" w:name="_Ref218364833"/>
      <w:r>
        <w:rPr>
          <w:lang w:val="ru-RU"/>
        </w:rPr>
        <w:t>Подсистемы и их функции</w:t>
      </w:r>
      <w:bookmarkEnd w:id="1"/>
    </w:p>
    <w:p w14:paraId="0F705708" w14:textId="61CE9311" w:rsidR="00E17B89" w:rsidRDefault="00E17B89" w:rsidP="00E17B89">
      <w:pPr>
        <w:pStyle w:val="31"/>
        <w:rPr>
          <w:lang w:val="ru-RU"/>
        </w:rPr>
      </w:pPr>
      <w:bookmarkStart w:id="2" w:name="_Ref218515288"/>
      <w:r>
        <w:rPr>
          <w:lang w:val="ru-RU"/>
        </w:rPr>
        <w:t>Сервис извлечения данных</w:t>
      </w:r>
      <w:bookmarkEnd w:id="2"/>
    </w:p>
    <w:p w14:paraId="48625042" w14:textId="1188B381" w:rsidR="003C2970" w:rsidRPr="004D4672" w:rsidRDefault="003C2970" w:rsidP="003C2970">
      <w:pPr>
        <w:rPr>
          <w:lang w:val="ru-RU"/>
        </w:rPr>
      </w:pPr>
      <w:r w:rsidRPr="000067F0">
        <w:rPr>
          <w:b/>
          <w:bCs/>
          <w:lang w:val="ru-RU"/>
        </w:rPr>
        <w:t>Структура входящих данных</w:t>
      </w:r>
      <w:r>
        <w:rPr>
          <w:lang w:val="ru-RU"/>
        </w:rPr>
        <w:t xml:space="preserve"> – список новостных источников</w:t>
      </w:r>
      <w:r w:rsidR="004D4672" w:rsidRPr="004D4672">
        <w:rPr>
          <w:lang w:val="ru-RU"/>
        </w:rPr>
        <w:t xml:space="preserve"> </w:t>
      </w:r>
      <w:r w:rsidR="004D4672">
        <w:t>RSS</w:t>
      </w:r>
    </w:p>
    <w:p w14:paraId="0436BCC1" w14:textId="5827D7FD" w:rsidR="003C2970" w:rsidRPr="002E4907" w:rsidRDefault="002E4907" w:rsidP="003C2970">
      <w:pPr>
        <w:rPr>
          <w:lang w:val="ru-RU"/>
        </w:rPr>
      </w:pPr>
      <w:r>
        <w:rPr>
          <w:lang w:val="ru-RU"/>
        </w:rPr>
        <w:t xml:space="preserve">Пример </w:t>
      </w:r>
      <w:proofErr w:type="spellStart"/>
      <w:r>
        <w:t>j</w:t>
      </w:r>
      <w:r w:rsidR="004D4672">
        <w:t>son</w:t>
      </w:r>
      <w:proofErr w:type="spellEnd"/>
      <w:r w:rsidR="004D4672" w:rsidRPr="004D4672">
        <w:rPr>
          <w:lang w:val="ru-RU"/>
        </w:rPr>
        <w:t xml:space="preserve"> </w:t>
      </w:r>
      <w:r>
        <w:rPr>
          <w:lang w:val="ru-RU"/>
        </w:rPr>
        <w:t>входящих данных</w:t>
      </w:r>
    </w:p>
    <w:p w14:paraId="70243885" w14:textId="5DB4F69E" w:rsidR="001D200F" w:rsidRPr="00160CC7" w:rsidRDefault="00F2499C" w:rsidP="001D200F">
      <w:pPr>
        <w:pStyle w:val="json"/>
        <w:rPr>
          <w:lang w:val="ru-RU"/>
        </w:rPr>
      </w:pPr>
      <w:r w:rsidRPr="00160CC7">
        <w:rPr>
          <w:lang w:val="ru-RU"/>
        </w:rPr>
        <w:t>{</w:t>
      </w:r>
    </w:p>
    <w:p w14:paraId="25D10175" w14:textId="77777777" w:rsidR="00F2499C" w:rsidRPr="00160CC7" w:rsidRDefault="001D200F" w:rsidP="001D200F">
      <w:pPr>
        <w:pStyle w:val="json"/>
        <w:rPr>
          <w:lang w:val="ru-RU"/>
        </w:rPr>
      </w:pPr>
      <w:r w:rsidRPr="00160CC7">
        <w:rPr>
          <w:lang w:val="ru-RU"/>
        </w:rPr>
        <w:t xml:space="preserve">  "</w:t>
      </w:r>
      <w:r>
        <w:t>link</w:t>
      </w:r>
      <w:r w:rsidR="00F2499C">
        <w:t>s</w:t>
      </w:r>
      <w:r w:rsidRPr="00160CC7">
        <w:rPr>
          <w:lang w:val="ru-RU"/>
        </w:rPr>
        <w:t xml:space="preserve">": </w:t>
      </w:r>
      <w:r w:rsidR="00F2499C" w:rsidRPr="00160CC7">
        <w:rPr>
          <w:lang w:val="ru-RU"/>
        </w:rPr>
        <w:t>[</w:t>
      </w:r>
    </w:p>
    <w:p w14:paraId="38992C25" w14:textId="5B8C060D" w:rsidR="001D200F" w:rsidRPr="00160CC7" w:rsidRDefault="001D200F" w:rsidP="00F2499C">
      <w:pPr>
        <w:pStyle w:val="json"/>
        <w:ind w:firstLine="720"/>
        <w:rPr>
          <w:lang w:val="ru-RU"/>
        </w:rPr>
      </w:pPr>
      <w:r w:rsidRPr="00160CC7">
        <w:rPr>
          <w:lang w:val="ru-RU"/>
        </w:rPr>
        <w:t>"</w:t>
      </w:r>
      <w:r>
        <w:t>https</w:t>
      </w:r>
      <w:r w:rsidRPr="00160CC7">
        <w:rPr>
          <w:lang w:val="ru-RU"/>
        </w:rPr>
        <w:t>://</w:t>
      </w:r>
      <w:r>
        <w:t>example</w:t>
      </w:r>
      <w:r w:rsidRPr="00160CC7">
        <w:rPr>
          <w:lang w:val="ru-RU"/>
        </w:rPr>
        <w:t>.</w:t>
      </w:r>
      <w:r>
        <w:t>com</w:t>
      </w:r>
      <w:r w:rsidRPr="00160CC7">
        <w:rPr>
          <w:lang w:val="ru-RU"/>
        </w:rPr>
        <w:t>/1",</w:t>
      </w:r>
    </w:p>
    <w:p w14:paraId="5D1BA8BA" w14:textId="77777777" w:rsidR="00F2499C" w:rsidRPr="00160CC7" w:rsidRDefault="001D200F" w:rsidP="001D200F">
      <w:pPr>
        <w:pStyle w:val="json"/>
        <w:rPr>
          <w:lang w:val="ru-RU"/>
        </w:rPr>
      </w:pPr>
      <w:r w:rsidRPr="00160CC7">
        <w:rPr>
          <w:lang w:val="ru-RU"/>
        </w:rPr>
        <w:t xml:space="preserve">  </w:t>
      </w:r>
      <w:r w:rsidR="00F2499C" w:rsidRPr="00160CC7">
        <w:rPr>
          <w:lang w:val="ru-RU"/>
        </w:rPr>
        <w:tab/>
      </w:r>
      <w:r w:rsidRPr="00160CC7">
        <w:rPr>
          <w:lang w:val="ru-RU"/>
        </w:rPr>
        <w:t>"</w:t>
      </w:r>
      <w:r>
        <w:t>https</w:t>
      </w:r>
      <w:r w:rsidRPr="00160CC7">
        <w:rPr>
          <w:lang w:val="ru-RU"/>
        </w:rPr>
        <w:t>://</w:t>
      </w:r>
      <w:r>
        <w:t>example</w:t>
      </w:r>
      <w:r w:rsidRPr="00160CC7">
        <w:rPr>
          <w:lang w:val="ru-RU"/>
        </w:rPr>
        <w:t>.</w:t>
      </w:r>
      <w:r>
        <w:t>com</w:t>
      </w:r>
      <w:r w:rsidRPr="00160CC7">
        <w:rPr>
          <w:lang w:val="ru-RU"/>
        </w:rPr>
        <w:t xml:space="preserve">/2" </w:t>
      </w:r>
    </w:p>
    <w:p w14:paraId="04A962A9" w14:textId="36DD5D45" w:rsidR="001D200F" w:rsidRPr="00160CC7" w:rsidRDefault="00F2499C" w:rsidP="00F2499C">
      <w:pPr>
        <w:pStyle w:val="json"/>
        <w:rPr>
          <w:lang w:val="ru-RU"/>
        </w:rPr>
      </w:pPr>
      <w:r w:rsidRPr="00160CC7">
        <w:rPr>
          <w:lang w:val="ru-RU"/>
        </w:rPr>
        <w:t xml:space="preserve">  ]</w:t>
      </w:r>
    </w:p>
    <w:p w14:paraId="69F9A986" w14:textId="1DAD1D94" w:rsidR="001D200F" w:rsidRPr="00160CC7" w:rsidRDefault="00F2499C" w:rsidP="001D200F">
      <w:pPr>
        <w:pStyle w:val="json"/>
        <w:rPr>
          <w:lang w:val="ru-RU"/>
        </w:rPr>
      </w:pPr>
      <w:r w:rsidRPr="00160CC7">
        <w:rPr>
          <w:lang w:val="ru-RU"/>
        </w:rPr>
        <w:t>}</w:t>
      </w:r>
    </w:p>
    <w:p w14:paraId="0076C271" w14:textId="77777777" w:rsidR="001D200F" w:rsidRPr="00160CC7" w:rsidRDefault="001D200F" w:rsidP="001D200F">
      <w:pPr>
        <w:pStyle w:val="json"/>
        <w:rPr>
          <w:lang w:val="ru-RU"/>
        </w:rPr>
      </w:pPr>
    </w:p>
    <w:p w14:paraId="39725939" w14:textId="4B40F43B" w:rsidR="003C2970" w:rsidRDefault="003C2970" w:rsidP="003C2970">
      <w:pPr>
        <w:rPr>
          <w:lang w:val="ru-RU"/>
        </w:rPr>
      </w:pPr>
      <w:r w:rsidRPr="003C2970">
        <w:rPr>
          <w:b/>
          <w:bCs/>
          <w:lang w:val="ru-RU"/>
        </w:rPr>
        <w:t>Функции сервиса</w:t>
      </w:r>
      <w:r w:rsidRPr="004D4672">
        <w:rPr>
          <w:lang w:val="ru-RU"/>
        </w:rPr>
        <w:t>:</w:t>
      </w:r>
    </w:p>
    <w:p w14:paraId="0CBAD83C" w14:textId="1DBF9A83" w:rsidR="008901D7" w:rsidRPr="008901D7" w:rsidRDefault="008901D7" w:rsidP="003C2970">
      <w:pPr>
        <w:rPr>
          <w:lang w:val="ru-RU"/>
        </w:rPr>
      </w:pPr>
      <w:r>
        <w:rPr>
          <w:lang w:val="ru-RU"/>
        </w:rPr>
        <w:lastRenderedPageBreak/>
        <w:t>Функции описаны в порядке обработки данных</w:t>
      </w:r>
      <w:r w:rsidRPr="008901D7">
        <w:rPr>
          <w:lang w:val="ru-RU"/>
        </w:rPr>
        <w:t>:</w:t>
      </w:r>
    </w:p>
    <w:p w14:paraId="668C8EC9" w14:textId="45AD1353" w:rsidR="003072CD" w:rsidRPr="003072CD" w:rsidRDefault="003C2970">
      <w:pPr>
        <w:pStyle w:val="ae"/>
        <w:numPr>
          <w:ilvl w:val="0"/>
          <w:numId w:val="25"/>
        </w:numPr>
        <w:rPr>
          <w:lang w:val="ru-RU"/>
        </w:rPr>
      </w:pPr>
      <w:r>
        <w:rPr>
          <w:lang w:val="ru-RU"/>
        </w:rPr>
        <w:t xml:space="preserve">Извлечение </w:t>
      </w:r>
      <w:r w:rsidR="00C23CD7">
        <w:rPr>
          <w:lang w:val="ru-RU"/>
        </w:rPr>
        <w:t>новост</w:t>
      </w:r>
      <w:r w:rsidR="008901D7">
        <w:rPr>
          <w:lang w:val="ru-RU"/>
        </w:rPr>
        <w:t>ей</w:t>
      </w:r>
      <w:r w:rsidR="00C23CD7">
        <w:rPr>
          <w:lang w:val="ru-RU"/>
        </w:rPr>
        <w:t xml:space="preserve"> </w:t>
      </w:r>
      <w:r>
        <w:rPr>
          <w:lang w:val="ru-RU"/>
        </w:rPr>
        <w:t xml:space="preserve">по всем заданным </w:t>
      </w:r>
      <w:r>
        <w:t>RSS</w:t>
      </w:r>
      <w:r w:rsidR="003072CD">
        <w:rPr>
          <w:lang w:val="ru-RU"/>
        </w:rPr>
        <w:t>, включая</w:t>
      </w:r>
      <w:r w:rsidR="003072CD" w:rsidRPr="003072CD">
        <w:rPr>
          <w:lang w:val="ru-RU"/>
        </w:rPr>
        <w:t>:</w:t>
      </w:r>
    </w:p>
    <w:p w14:paraId="720872E9" w14:textId="2B98C721" w:rsidR="003C2970" w:rsidRDefault="00AF3F55" w:rsidP="003072CD">
      <w:pPr>
        <w:pStyle w:val="ae"/>
        <w:numPr>
          <w:ilvl w:val="1"/>
          <w:numId w:val="25"/>
        </w:numPr>
        <w:rPr>
          <w:lang w:val="ru-RU"/>
        </w:rPr>
      </w:pPr>
      <w:r>
        <w:rPr>
          <w:lang w:val="ru-RU"/>
        </w:rPr>
        <w:t xml:space="preserve">Заголовок новости </w:t>
      </w:r>
      <w:r>
        <w:t>title</w:t>
      </w:r>
      <w:r w:rsidR="003C2970" w:rsidRPr="003C2970">
        <w:rPr>
          <w:lang w:val="ru-RU"/>
        </w:rPr>
        <w:t xml:space="preserve"> </w:t>
      </w:r>
    </w:p>
    <w:p w14:paraId="0A23002B" w14:textId="799D7ECF" w:rsidR="00AF3F55" w:rsidRPr="00AF3F55" w:rsidRDefault="00AF3F55" w:rsidP="003072CD">
      <w:pPr>
        <w:pStyle w:val="ae"/>
        <w:numPr>
          <w:ilvl w:val="1"/>
          <w:numId w:val="25"/>
        </w:numPr>
        <w:rPr>
          <w:lang w:val="ru-RU"/>
        </w:rPr>
      </w:pPr>
      <w:r>
        <w:rPr>
          <w:lang w:val="ru-RU"/>
        </w:rPr>
        <w:t xml:space="preserve">Тело новости </w:t>
      </w:r>
      <w:r>
        <w:t>description</w:t>
      </w:r>
    </w:p>
    <w:p w14:paraId="0F96E361" w14:textId="69DC813F" w:rsidR="00AF3F55" w:rsidRPr="00AF3F55" w:rsidRDefault="00AF3F55" w:rsidP="003072CD">
      <w:pPr>
        <w:pStyle w:val="ae"/>
        <w:numPr>
          <w:ilvl w:val="1"/>
          <w:numId w:val="25"/>
        </w:numPr>
        <w:rPr>
          <w:lang w:val="ru-RU"/>
        </w:rPr>
      </w:pPr>
      <w:r>
        <w:rPr>
          <w:lang w:val="ru-RU"/>
        </w:rPr>
        <w:t xml:space="preserve">Ссылку на новость </w:t>
      </w:r>
      <w:r>
        <w:t>link</w:t>
      </w:r>
    </w:p>
    <w:p w14:paraId="47F05B4E" w14:textId="6F7ECAEA" w:rsidR="00AF3F55" w:rsidRPr="00AF3F55" w:rsidRDefault="00AF3F55" w:rsidP="00AF3F55">
      <w:pPr>
        <w:pStyle w:val="ae"/>
        <w:numPr>
          <w:ilvl w:val="1"/>
          <w:numId w:val="25"/>
        </w:numPr>
        <w:rPr>
          <w:lang w:val="ru-RU"/>
        </w:rPr>
      </w:pPr>
      <w:r>
        <w:rPr>
          <w:lang w:val="ru-RU"/>
        </w:rPr>
        <w:t xml:space="preserve">Дату публикации в московском часом поясе </w:t>
      </w:r>
      <w:r>
        <w:t>published</w:t>
      </w:r>
      <w:r w:rsidRPr="003C2970">
        <w:rPr>
          <w:lang w:val="ru-RU"/>
        </w:rPr>
        <w:t>_</w:t>
      </w:r>
      <w:r>
        <w:t>at</w:t>
      </w:r>
    </w:p>
    <w:p w14:paraId="42A3F61B" w14:textId="7AB011F6" w:rsidR="003C2970" w:rsidRDefault="003C2970">
      <w:pPr>
        <w:pStyle w:val="ae"/>
        <w:numPr>
          <w:ilvl w:val="0"/>
          <w:numId w:val="24"/>
        </w:numPr>
        <w:rPr>
          <w:lang w:val="ru-RU"/>
        </w:rPr>
      </w:pPr>
      <w:r>
        <w:rPr>
          <w:lang w:val="ru-RU"/>
        </w:rPr>
        <w:t xml:space="preserve">Проверка </w:t>
      </w:r>
      <w:r w:rsidR="00AF3F55">
        <w:rPr>
          <w:lang w:val="ru-RU"/>
        </w:rPr>
        <w:t>заполненности</w:t>
      </w:r>
      <w:r>
        <w:rPr>
          <w:lang w:val="ru-RU"/>
        </w:rPr>
        <w:t xml:space="preserve"> данных</w:t>
      </w:r>
      <w:r w:rsidR="00AF3F55" w:rsidRPr="00AF3F55">
        <w:rPr>
          <w:lang w:val="ru-RU"/>
        </w:rPr>
        <w:t>:</w:t>
      </w:r>
      <w:r>
        <w:rPr>
          <w:lang w:val="ru-RU"/>
        </w:rPr>
        <w:t xml:space="preserve"> </w:t>
      </w:r>
      <w:r>
        <w:t>title</w:t>
      </w:r>
      <w:r w:rsidRPr="003C2970">
        <w:rPr>
          <w:lang w:val="ru-RU"/>
        </w:rPr>
        <w:t xml:space="preserve">, </w:t>
      </w:r>
      <w:r>
        <w:t>link</w:t>
      </w:r>
      <w:r w:rsidRPr="003C2970">
        <w:rPr>
          <w:lang w:val="ru-RU"/>
        </w:rPr>
        <w:t xml:space="preserve">, </w:t>
      </w:r>
      <w:r>
        <w:t>published</w:t>
      </w:r>
      <w:r w:rsidRPr="003C2970">
        <w:rPr>
          <w:lang w:val="ru-RU"/>
        </w:rPr>
        <w:t>_</w:t>
      </w:r>
      <w:r>
        <w:t>at</w:t>
      </w:r>
      <w:r w:rsidRPr="003C2970">
        <w:rPr>
          <w:lang w:val="ru-RU"/>
        </w:rPr>
        <w:t xml:space="preserve"> </w:t>
      </w:r>
      <w:r w:rsidR="00AF3F55">
        <w:rPr>
          <w:lang w:val="ru-RU"/>
        </w:rPr>
        <w:t xml:space="preserve">не </w:t>
      </w:r>
      <w:r>
        <w:rPr>
          <w:lang w:val="ru-RU"/>
        </w:rPr>
        <w:t>пустые</w:t>
      </w:r>
    </w:p>
    <w:p w14:paraId="7EE6EE7D" w14:textId="0F800A89" w:rsidR="008901D7" w:rsidRDefault="008901D7">
      <w:pPr>
        <w:pStyle w:val="ae"/>
        <w:numPr>
          <w:ilvl w:val="0"/>
          <w:numId w:val="24"/>
        </w:numPr>
        <w:rPr>
          <w:lang w:val="ru-RU"/>
        </w:rPr>
      </w:pPr>
      <w:r>
        <w:rPr>
          <w:lang w:val="ru-RU"/>
        </w:rPr>
        <w:t>Фильтрация новостей по каждому каналу – только одна новость за последние сутки</w:t>
      </w:r>
    </w:p>
    <w:p w14:paraId="60713076" w14:textId="0961811B" w:rsidR="00AF3F55" w:rsidRPr="003072CD" w:rsidRDefault="00AF3F55">
      <w:pPr>
        <w:pStyle w:val="ae"/>
        <w:numPr>
          <w:ilvl w:val="0"/>
          <w:numId w:val="24"/>
        </w:numPr>
        <w:rPr>
          <w:lang w:val="ru-RU"/>
        </w:rPr>
      </w:pPr>
      <w:r>
        <w:rPr>
          <w:lang w:val="ru-RU"/>
        </w:rPr>
        <w:t>Извлечение тела новости</w:t>
      </w:r>
      <w:r w:rsidRPr="00AF3F55">
        <w:rPr>
          <w:lang w:val="ru-RU"/>
        </w:rPr>
        <w:t xml:space="preserve"> (</w:t>
      </w:r>
      <w:r>
        <w:t>description</w:t>
      </w:r>
      <w:r w:rsidRPr="00AF3F55">
        <w:rPr>
          <w:lang w:val="ru-RU"/>
        </w:rPr>
        <w:t>)</w:t>
      </w:r>
      <w:r>
        <w:rPr>
          <w:lang w:val="ru-RU"/>
        </w:rPr>
        <w:t xml:space="preserve"> с страницы новости</w:t>
      </w:r>
      <w:r w:rsidRPr="00AF3F55">
        <w:rPr>
          <w:lang w:val="ru-RU"/>
        </w:rPr>
        <w:t xml:space="preserve"> (</w:t>
      </w:r>
      <w:r>
        <w:t>link</w:t>
      </w:r>
      <w:r w:rsidRPr="00AF3F55">
        <w:rPr>
          <w:lang w:val="ru-RU"/>
        </w:rPr>
        <w:t xml:space="preserve">) </w:t>
      </w:r>
      <w:r>
        <w:rPr>
          <w:lang w:val="ru-RU"/>
        </w:rPr>
        <w:t xml:space="preserve">с применением сервиса </w:t>
      </w:r>
      <w:r w:rsidRPr="00AF3F55">
        <w:rPr>
          <w:lang w:val="ru-RU"/>
        </w:rPr>
        <w:t>https://r.jina.ai/</w:t>
      </w:r>
    </w:p>
    <w:p w14:paraId="3B7C6C0E" w14:textId="77777777" w:rsidR="00AF3F55" w:rsidRDefault="003072CD" w:rsidP="00AF3F55">
      <w:pPr>
        <w:pStyle w:val="ae"/>
        <w:numPr>
          <w:ilvl w:val="0"/>
          <w:numId w:val="24"/>
        </w:numPr>
        <w:rPr>
          <w:lang w:val="ru-RU"/>
        </w:rPr>
      </w:pPr>
      <w:r w:rsidRPr="003072CD">
        <w:rPr>
          <w:lang w:val="ru-RU"/>
        </w:rPr>
        <w:t xml:space="preserve">Предобработка и нормализация </w:t>
      </w:r>
      <w:r>
        <w:rPr>
          <w:lang w:val="ru-RU"/>
        </w:rPr>
        <w:t>тела новости (</w:t>
      </w:r>
      <w:r w:rsidRPr="003072CD">
        <w:t>description</w:t>
      </w:r>
      <w:r>
        <w:rPr>
          <w:lang w:val="ru-RU"/>
        </w:rPr>
        <w:t>)</w:t>
      </w:r>
      <w:r w:rsidRPr="003072CD">
        <w:rPr>
          <w:lang w:val="ru-RU"/>
        </w:rPr>
        <w:t>:</w:t>
      </w:r>
    </w:p>
    <w:p w14:paraId="0DB3CB06" w14:textId="3E8BD612" w:rsidR="003072CD" w:rsidRDefault="00AF3F55" w:rsidP="00AF3F55">
      <w:pPr>
        <w:pStyle w:val="ae"/>
        <w:numPr>
          <w:ilvl w:val="1"/>
          <w:numId w:val="24"/>
        </w:numPr>
        <w:rPr>
          <w:lang w:val="ru-RU"/>
        </w:rPr>
      </w:pPr>
      <w:r w:rsidRPr="00AF3F55">
        <w:rPr>
          <w:lang w:val="ru-RU"/>
        </w:rPr>
        <w:t>Удаление нетекстовых артефактов, включая:</w:t>
      </w:r>
      <w:r>
        <w:rPr>
          <w:lang w:val="ru-RU"/>
        </w:rPr>
        <w:t xml:space="preserve"> </w:t>
      </w:r>
      <w:r>
        <w:t>HTML</w:t>
      </w:r>
      <w:r w:rsidRPr="00AF3F55">
        <w:rPr>
          <w:lang w:val="ru-RU"/>
        </w:rPr>
        <w:t>-теги</w:t>
      </w:r>
      <w:r>
        <w:rPr>
          <w:lang w:val="ru-RU"/>
        </w:rPr>
        <w:t xml:space="preserve">, </w:t>
      </w:r>
      <w:r>
        <w:t>markdown</w:t>
      </w:r>
      <w:r w:rsidRPr="00AF3F55">
        <w:rPr>
          <w:lang w:val="ru-RU"/>
        </w:rPr>
        <w:t>-разметку (ссылки, изображения)</w:t>
      </w:r>
      <w:r>
        <w:rPr>
          <w:lang w:val="ru-RU"/>
        </w:rPr>
        <w:t xml:space="preserve">, </w:t>
      </w:r>
      <w:r>
        <w:t>inline</w:t>
      </w:r>
      <w:r w:rsidRPr="00AF3F55">
        <w:rPr>
          <w:lang w:val="ru-RU"/>
        </w:rPr>
        <w:t xml:space="preserve"> </w:t>
      </w:r>
      <w:r>
        <w:t>code</w:t>
      </w:r>
      <w:r w:rsidRPr="00AF3F55">
        <w:rPr>
          <w:lang w:val="ru-RU"/>
        </w:rPr>
        <w:t xml:space="preserve"> и </w:t>
      </w:r>
      <w:r>
        <w:t>code</w:t>
      </w:r>
      <w:r w:rsidRPr="00AF3F55">
        <w:rPr>
          <w:lang w:val="ru-RU"/>
        </w:rPr>
        <w:t xml:space="preserve"> </w:t>
      </w:r>
      <w:r>
        <w:t>blocks</w:t>
      </w:r>
      <w:r>
        <w:rPr>
          <w:lang w:val="ru-RU"/>
        </w:rPr>
        <w:t xml:space="preserve">, </w:t>
      </w:r>
      <w:r w:rsidRPr="00AF3F55">
        <w:rPr>
          <w:lang w:val="ru-RU"/>
        </w:rPr>
        <w:t>технические элементы форматирования</w:t>
      </w:r>
    </w:p>
    <w:p w14:paraId="2B279A13" w14:textId="13DC6C4D" w:rsidR="00A14485" w:rsidRPr="00A14485" w:rsidRDefault="00AF3F55" w:rsidP="00A14485">
      <w:pPr>
        <w:pStyle w:val="ae"/>
        <w:numPr>
          <w:ilvl w:val="1"/>
          <w:numId w:val="24"/>
        </w:numPr>
        <w:rPr>
          <w:lang w:val="ru-RU"/>
        </w:rPr>
      </w:pPr>
      <w:r w:rsidRPr="00A14485">
        <w:rPr>
          <w:lang w:val="ru-RU"/>
        </w:rPr>
        <w:t>Нормализация текста</w:t>
      </w:r>
      <w:r w:rsidR="00A14485" w:rsidRPr="00A14485">
        <w:rPr>
          <w:lang w:val="ru-RU"/>
        </w:rPr>
        <w:t>: приведение переносов строк к единому формату, удаление лишних пробелов, удаление повторяющихся пустых строк</w:t>
      </w:r>
    </w:p>
    <w:p w14:paraId="2F969587" w14:textId="57F89D39" w:rsidR="00A14485" w:rsidRPr="00A14485" w:rsidRDefault="00A14485" w:rsidP="00AF3F55">
      <w:pPr>
        <w:pStyle w:val="ae"/>
        <w:numPr>
          <w:ilvl w:val="1"/>
          <w:numId w:val="24"/>
        </w:numPr>
        <w:rPr>
          <w:lang w:val="ru-RU"/>
        </w:rPr>
      </w:pPr>
      <w:r>
        <w:rPr>
          <w:lang w:val="ru-RU"/>
        </w:rPr>
        <w:t>Разбиение текста на строки и фильтрация низкокачественных строк по строгим правилам</w:t>
      </w:r>
      <w:r w:rsidRPr="00A14485">
        <w:rPr>
          <w:lang w:val="ru-RU"/>
        </w:rPr>
        <w:t xml:space="preserve">: длина строки не менее 25 символов; количество слов не менее 5; строка заканчивается знаком завершения предложения (., !, ?, …); доля буквенных символов (латиница или кириллица) составляет не менее 60 % от общей длины строки; строка не состоит полностью из заглавных букв и не оформлена в заголовочном стиле, при котором более 80 % слов начинаются с заглавной буквы.  </w:t>
      </w:r>
    </w:p>
    <w:p w14:paraId="5F1DAE11" w14:textId="7093436C" w:rsidR="00A14485" w:rsidRPr="00A14485" w:rsidRDefault="00A14485" w:rsidP="00AF3F55">
      <w:pPr>
        <w:rPr>
          <w:lang w:val="ru-RU"/>
        </w:rPr>
      </w:pPr>
      <w:r>
        <w:rPr>
          <w:lang w:val="ru-RU"/>
        </w:rPr>
        <w:t>Дополнительные ограничения</w:t>
      </w:r>
      <w:r w:rsidRPr="00A14485">
        <w:rPr>
          <w:lang w:val="ru-RU"/>
        </w:rPr>
        <w:t>:</w:t>
      </w:r>
    </w:p>
    <w:p w14:paraId="73986A90" w14:textId="38DC0FB2" w:rsidR="00AF3F55" w:rsidRDefault="009E7401" w:rsidP="00AF3F55">
      <w:pPr>
        <w:pStyle w:val="ae"/>
        <w:numPr>
          <w:ilvl w:val="0"/>
          <w:numId w:val="41"/>
        </w:numPr>
        <w:rPr>
          <w:lang w:val="ru-RU"/>
        </w:rPr>
      </w:pPr>
      <w:r w:rsidRPr="009E7401">
        <w:rPr>
          <w:lang w:val="ru-RU"/>
        </w:rPr>
        <w:t xml:space="preserve">Если </w:t>
      </w:r>
      <w:r w:rsidRPr="009E7401">
        <w:t>RSS</w:t>
      </w:r>
      <w:r w:rsidRPr="009E7401">
        <w:rPr>
          <w:lang w:val="ru-RU"/>
        </w:rPr>
        <w:t xml:space="preserve">-источник не соответствует стандартному </w:t>
      </w:r>
      <w:r w:rsidRPr="009E7401">
        <w:t>RSS</w:t>
      </w:r>
      <w:r w:rsidRPr="009E7401">
        <w:rPr>
          <w:lang w:val="ru-RU"/>
        </w:rPr>
        <w:t xml:space="preserve">-формату и не содержит обязательные </w:t>
      </w:r>
      <w:r>
        <w:rPr>
          <w:lang w:val="ru-RU"/>
        </w:rPr>
        <w:t>текстовые</w:t>
      </w:r>
      <w:r w:rsidRPr="009E7401">
        <w:rPr>
          <w:lang w:val="ru-RU"/>
        </w:rPr>
        <w:t xml:space="preserve"> поля </w:t>
      </w:r>
      <w:r w:rsidRPr="009E7401">
        <w:t>title</w:t>
      </w:r>
      <w:r w:rsidRPr="009E7401">
        <w:rPr>
          <w:lang w:val="ru-RU"/>
        </w:rPr>
        <w:t xml:space="preserve">, </w:t>
      </w:r>
      <w:r w:rsidRPr="009E7401">
        <w:t>link</w:t>
      </w:r>
      <w:r w:rsidRPr="009E7401">
        <w:rPr>
          <w:lang w:val="ru-RU"/>
        </w:rPr>
        <w:t xml:space="preserve"> и текстовое поле с датой публикации </w:t>
      </w:r>
      <w:proofErr w:type="spellStart"/>
      <w:r w:rsidRPr="009E7401">
        <w:t>pubDate</w:t>
      </w:r>
      <w:proofErr w:type="spellEnd"/>
      <w:r w:rsidRPr="009E7401">
        <w:rPr>
          <w:lang w:val="ru-RU"/>
        </w:rPr>
        <w:t>, новости из данной ленты не извлекаются.</w:t>
      </w:r>
    </w:p>
    <w:p w14:paraId="7550F1D2" w14:textId="5A975B98" w:rsidR="00AF3F55" w:rsidRPr="00A14485" w:rsidRDefault="00A14485" w:rsidP="00AF3F55">
      <w:pPr>
        <w:pStyle w:val="ae"/>
        <w:numPr>
          <w:ilvl w:val="0"/>
          <w:numId w:val="41"/>
        </w:numPr>
        <w:rPr>
          <w:lang w:val="ru-RU"/>
        </w:rPr>
      </w:pPr>
      <w:r>
        <w:rPr>
          <w:lang w:val="ru-RU"/>
        </w:rPr>
        <w:t>Если н</w:t>
      </w:r>
      <w:r w:rsidR="00AF3F55" w:rsidRPr="00A14485">
        <w:rPr>
          <w:lang w:val="ru-RU"/>
        </w:rPr>
        <w:t xml:space="preserve">овостной портал, соответствующий </w:t>
      </w:r>
      <w:r w:rsidR="00AF3F55">
        <w:t>RSS</w:t>
      </w:r>
      <w:r w:rsidR="00AF3F55" w:rsidRPr="00A14485">
        <w:rPr>
          <w:lang w:val="ru-RU"/>
        </w:rPr>
        <w:t>, блокир</w:t>
      </w:r>
      <w:r>
        <w:rPr>
          <w:lang w:val="ru-RU"/>
        </w:rPr>
        <w:t>ует анонимное</w:t>
      </w:r>
      <w:r w:rsidR="00AF3F55" w:rsidRPr="00A14485">
        <w:rPr>
          <w:lang w:val="ru-RU"/>
        </w:rPr>
        <w:t xml:space="preserve"> обращение сервиса </w:t>
      </w:r>
      <w:hyperlink r:id="rId7" w:history="1">
        <w:r w:rsidR="008901D7" w:rsidRPr="003230D1">
          <w:rPr>
            <w:rStyle w:val="aff9"/>
            <w:lang w:val="ru-RU"/>
          </w:rPr>
          <w:t>https://r.jina.ai/</w:t>
        </w:r>
      </w:hyperlink>
      <w:r w:rsidR="008901D7">
        <w:rPr>
          <w:lang w:val="ru-RU"/>
        </w:rPr>
        <w:t xml:space="preserve"> к странице новости, то тело новости не извлекается и новость игнорируется.</w:t>
      </w:r>
    </w:p>
    <w:p w14:paraId="1A1D5C63" w14:textId="01151E86" w:rsidR="008901D7" w:rsidRDefault="008901D7" w:rsidP="008901D7">
      <w:r w:rsidRPr="008901D7">
        <w:rPr>
          <w:lang w:val="ru-RU"/>
        </w:rPr>
        <w:t xml:space="preserve">Бизнес-статусы </w:t>
      </w:r>
      <w:r>
        <w:t>status</w:t>
      </w:r>
      <w:r w:rsidRPr="008901D7">
        <w:rPr>
          <w:lang w:val="ru-RU"/>
        </w:rPr>
        <w:t>:</w:t>
      </w:r>
    </w:p>
    <w:p w14:paraId="0BA5D66F" w14:textId="2D3E5D8D" w:rsidR="008901D7" w:rsidRDefault="008901D7" w:rsidP="008901D7">
      <w:pPr>
        <w:pStyle w:val="ae"/>
        <w:numPr>
          <w:ilvl w:val="0"/>
          <w:numId w:val="43"/>
        </w:numPr>
        <w:rPr>
          <w:lang w:val="ru-RU"/>
        </w:rPr>
      </w:pPr>
      <w:r>
        <w:t>success</w:t>
      </w:r>
      <w:r w:rsidRPr="008901D7">
        <w:rPr>
          <w:lang w:val="ru-RU"/>
        </w:rPr>
        <w:t xml:space="preserve"> – </w:t>
      </w:r>
      <w:r>
        <w:rPr>
          <w:lang w:val="ru-RU"/>
        </w:rPr>
        <w:t>отобрана хотя бы одна новость, отвечающая всем требованиям</w:t>
      </w:r>
    </w:p>
    <w:p w14:paraId="2708DD45" w14:textId="2B36BFE2" w:rsidR="008901D7" w:rsidRPr="009E7401" w:rsidRDefault="009E7401" w:rsidP="003C2970">
      <w:pPr>
        <w:pStyle w:val="ae"/>
        <w:numPr>
          <w:ilvl w:val="0"/>
          <w:numId w:val="43"/>
        </w:numPr>
        <w:rPr>
          <w:lang w:val="ru-RU"/>
        </w:rPr>
      </w:pPr>
      <w:r>
        <w:t>no</w:t>
      </w:r>
      <w:r w:rsidRPr="009E7401">
        <w:rPr>
          <w:lang w:val="ru-RU"/>
        </w:rPr>
        <w:t>_</w:t>
      </w:r>
      <w:r w:rsidR="008901D7">
        <w:t>data</w:t>
      </w:r>
      <w:r w:rsidR="008901D7" w:rsidRPr="008901D7">
        <w:rPr>
          <w:lang w:val="ru-RU"/>
        </w:rPr>
        <w:t>_</w:t>
      </w:r>
      <w:r w:rsidR="008901D7">
        <w:t>found</w:t>
      </w:r>
      <w:r w:rsidR="008901D7" w:rsidRPr="008901D7">
        <w:rPr>
          <w:lang w:val="ru-RU"/>
        </w:rPr>
        <w:t xml:space="preserve"> – </w:t>
      </w:r>
      <w:r w:rsidR="008901D7">
        <w:rPr>
          <w:lang w:val="ru-RU"/>
        </w:rPr>
        <w:t>если</w:t>
      </w:r>
      <w:r w:rsidR="008901D7" w:rsidRPr="008901D7">
        <w:rPr>
          <w:lang w:val="ru-RU"/>
        </w:rPr>
        <w:t xml:space="preserve"> </w:t>
      </w:r>
      <w:r w:rsidR="008901D7">
        <w:rPr>
          <w:lang w:val="ru-RU"/>
        </w:rPr>
        <w:t>после</w:t>
      </w:r>
      <w:r w:rsidR="008901D7" w:rsidRPr="008901D7">
        <w:rPr>
          <w:lang w:val="ru-RU"/>
        </w:rPr>
        <w:t xml:space="preserve"> </w:t>
      </w:r>
      <w:r w:rsidR="008901D7">
        <w:rPr>
          <w:lang w:val="ru-RU"/>
        </w:rPr>
        <w:t xml:space="preserve">перебора всех </w:t>
      </w:r>
      <w:r w:rsidR="008901D7">
        <w:t>RSS</w:t>
      </w:r>
      <w:r w:rsidR="008901D7" w:rsidRPr="008901D7">
        <w:rPr>
          <w:lang w:val="ru-RU"/>
        </w:rPr>
        <w:t xml:space="preserve"> </w:t>
      </w:r>
      <w:r w:rsidR="008901D7">
        <w:rPr>
          <w:lang w:val="ru-RU"/>
        </w:rPr>
        <w:t xml:space="preserve">лент, не удалось извлечь ни одной новости с валидными </w:t>
      </w:r>
      <w:r w:rsidR="008901D7">
        <w:t>title</w:t>
      </w:r>
      <w:r w:rsidR="008901D7" w:rsidRPr="003C2970">
        <w:rPr>
          <w:lang w:val="ru-RU"/>
        </w:rPr>
        <w:t xml:space="preserve">, </w:t>
      </w:r>
      <w:r w:rsidR="008901D7">
        <w:t>link</w:t>
      </w:r>
      <w:r w:rsidR="008901D7" w:rsidRPr="003C2970">
        <w:rPr>
          <w:lang w:val="ru-RU"/>
        </w:rPr>
        <w:t xml:space="preserve">, </w:t>
      </w:r>
      <w:r w:rsidR="008901D7">
        <w:t>published</w:t>
      </w:r>
      <w:r w:rsidR="008901D7" w:rsidRPr="003C2970">
        <w:rPr>
          <w:lang w:val="ru-RU"/>
        </w:rPr>
        <w:t>_</w:t>
      </w:r>
      <w:r w:rsidR="008901D7">
        <w:t>at</w:t>
      </w:r>
      <w:r w:rsidR="008901D7">
        <w:rPr>
          <w:lang w:val="ru-RU"/>
        </w:rPr>
        <w:t xml:space="preserve"> за последние сутки</w:t>
      </w:r>
    </w:p>
    <w:p w14:paraId="0343572A" w14:textId="0AB466CA" w:rsidR="00AF3F55" w:rsidRPr="008901D7" w:rsidRDefault="008901D7" w:rsidP="003C2970">
      <w:pPr>
        <w:rPr>
          <w:lang w:val="ru-RU"/>
        </w:rPr>
      </w:pPr>
      <w:r>
        <w:rPr>
          <w:lang w:val="ru-RU"/>
        </w:rPr>
        <w:t>Ошибки сервиса</w:t>
      </w:r>
      <w:r>
        <w:t xml:space="preserve"> </w:t>
      </w:r>
      <w:proofErr w:type="spellStart"/>
      <w:r>
        <w:t>error_message</w:t>
      </w:r>
      <w:proofErr w:type="spellEnd"/>
      <w:r w:rsidRPr="008901D7">
        <w:rPr>
          <w:lang w:val="ru-RU"/>
        </w:rPr>
        <w:t>:</w:t>
      </w:r>
    </w:p>
    <w:p w14:paraId="7A1E486E" w14:textId="081F3C44" w:rsidR="008901D7" w:rsidRDefault="008901D7" w:rsidP="008901D7">
      <w:pPr>
        <w:pStyle w:val="ae"/>
        <w:numPr>
          <w:ilvl w:val="0"/>
          <w:numId w:val="42"/>
        </w:numPr>
        <w:rPr>
          <w:lang w:val="ru-RU"/>
        </w:rPr>
      </w:pPr>
      <w:proofErr w:type="spellStart"/>
      <w:r>
        <w:lastRenderedPageBreak/>
        <w:t>rss</w:t>
      </w:r>
      <w:proofErr w:type="spellEnd"/>
      <w:r w:rsidRPr="008901D7">
        <w:rPr>
          <w:lang w:val="ru-RU"/>
        </w:rPr>
        <w:t>_</w:t>
      </w:r>
      <w:r>
        <w:t>not</w:t>
      </w:r>
      <w:r w:rsidRPr="008901D7">
        <w:rPr>
          <w:lang w:val="ru-RU"/>
        </w:rPr>
        <w:t>_</w:t>
      </w:r>
      <w:r>
        <w:t>available</w:t>
      </w:r>
      <w:r w:rsidRPr="008901D7">
        <w:rPr>
          <w:lang w:val="ru-RU"/>
        </w:rPr>
        <w:t xml:space="preserve"> – </w:t>
      </w:r>
      <w:r>
        <w:rPr>
          <w:lang w:val="ru-RU"/>
        </w:rPr>
        <w:t>не</w:t>
      </w:r>
      <w:r w:rsidRPr="008901D7">
        <w:rPr>
          <w:lang w:val="ru-RU"/>
        </w:rPr>
        <w:t xml:space="preserve"> </w:t>
      </w:r>
      <w:r>
        <w:rPr>
          <w:lang w:val="ru-RU"/>
        </w:rPr>
        <w:t>удалось</w:t>
      </w:r>
      <w:r w:rsidRPr="008901D7">
        <w:rPr>
          <w:lang w:val="ru-RU"/>
        </w:rPr>
        <w:t xml:space="preserve"> </w:t>
      </w:r>
      <w:r>
        <w:rPr>
          <w:lang w:val="ru-RU"/>
        </w:rPr>
        <w:t xml:space="preserve">извлечь ни одной новости </w:t>
      </w:r>
      <w:r>
        <w:t>c</w:t>
      </w:r>
      <w:r>
        <w:rPr>
          <w:lang w:val="ru-RU"/>
        </w:rPr>
        <w:t xml:space="preserve"> валидными </w:t>
      </w:r>
      <w:r>
        <w:t>title</w:t>
      </w:r>
      <w:r w:rsidRPr="008901D7">
        <w:rPr>
          <w:lang w:val="ru-RU"/>
        </w:rPr>
        <w:t xml:space="preserve">, </w:t>
      </w:r>
      <w:r>
        <w:t>link</w:t>
      </w:r>
      <w:r w:rsidRPr="008901D7">
        <w:rPr>
          <w:lang w:val="ru-RU"/>
        </w:rPr>
        <w:t xml:space="preserve">, </w:t>
      </w:r>
      <w:r>
        <w:t>published</w:t>
      </w:r>
      <w:r w:rsidRPr="008901D7">
        <w:rPr>
          <w:lang w:val="ru-RU"/>
        </w:rPr>
        <w:t>_</w:t>
      </w:r>
      <w:r>
        <w:t>at</w:t>
      </w:r>
      <w:r w:rsidRPr="008901D7">
        <w:rPr>
          <w:lang w:val="ru-RU"/>
        </w:rPr>
        <w:t xml:space="preserve"> (</w:t>
      </w:r>
      <w:r>
        <w:rPr>
          <w:lang w:val="ru-RU"/>
        </w:rPr>
        <w:t>без ограничения за последние сутки)</w:t>
      </w:r>
    </w:p>
    <w:p w14:paraId="4E889795" w14:textId="66BB95B8" w:rsidR="008901D7" w:rsidRPr="009E7401" w:rsidRDefault="008901D7" w:rsidP="008901D7">
      <w:pPr>
        <w:pStyle w:val="ae"/>
        <w:numPr>
          <w:ilvl w:val="0"/>
          <w:numId w:val="42"/>
        </w:numPr>
        <w:rPr>
          <w:lang w:val="ru-RU"/>
        </w:rPr>
      </w:pPr>
      <w:proofErr w:type="spellStart"/>
      <w:r w:rsidRPr="009E7401">
        <w:t>jina</w:t>
      </w:r>
      <w:proofErr w:type="spellEnd"/>
      <w:r w:rsidRPr="009E7401">
        <w:rPr>
          <w:lang w:val="ru-RU"/>
        </w:rPr>
        <w:t>.</w:t>
      </w:r>
      <w:r w:rsidRPr="009E7401">
        <w:t>ai</w:t>
      </w:r>
      <w:r w:rsidRPr="009E7401">
        <w:rPr>
          <w:lang w:val="ru-RU"/>
        </w:rPr>
        <w:t>_</w:t>
      </w:r>
      <w:r w:rsidRPr="009E7401">
        <w:t>not</w:t>
      </w:r>
      <w:r w:rsidRPr="009E7401">
        <w:rPr>
          <w:lang w:val="ru-RU"/>
        </w:rPr>
        <w:t>_</w:t>
      </w:r>
      <w:r w:rsidRPr="009E7401">
        <w:t>available</w:t>
      </w:r>
      <w:r w:rsidRPr="009E7401">
        <w:rPr>
          <w:lang w:val="ru-RU"/>
        </w:rPr>
        <w:t xml:space="preserve"> </w:t>
      </w:r>
      <w:proofErr w:type="gramStart"/>
      <w:r w:rsidRPr="009E7401">
        <w:rPr>
          <w:lang w:val="ru-RU"/>
        </w:rPr>
        <w:t xml:space="preserve">–  </w:t>
      </w:r>
      <w:r w:rsidR="009E7401">
        <w:rPr>
          <w:lang w:val="ru-RU"/>
        </w:rPr>
        <w:t>ни</w:t>
      </w:r>
      <w:proofErr w:type="gramEnd"/>
      <w:r w:rsidR="009E7401" w:rsidRPr="009E7401">
        <w:rPr>
          <w:lang w:val="ru-RU"/>
        </w:rPr>
        <w:t xml:space="preserve"> </w:t>
      </w:r>
      <w:r w:rsidR="009E7401">
        <w:rPr>
          <w:lang w:val="ru-RU"/>
        </w:rPr>
        <w:t>по</w:t>
      </w:r>
      <w:r w:rsidR="009E7401" w:rsidRPr="009E7401">
        <w:rPr>
          <w:lang w:val="ru-RU"/>
        </w:rPr>
        <w:t xml:space="preserve"> </w:t>
      </w:r>
      <w:r w:rsidR="009E7401">
        <w:rPr>
          <w:lang w:val="ru-RU"/>
        </w:rPr>
        <w:t xml:space="preserve">одной новости за последние сутки по всем лентам с валидными </w:t>
      </w:r>
      <w:r w:rsidR="009E7401">
        <w:t>title</w:t>
      </w:r>
      <w:r w:rsidR="009E7401" w:rsidRPr="003C2970">
        <w:rPr>
          <w:lang w:val="ru-RU"/>
        </w:rPr>
        <w:t xml:space="preserve">, </w:t>
      </w:r>
      <w:r w:rsidR="009E7401">
        <w:t>link</w:t>
      </w:r>
      <w:r w:rsidR="009E7401" w:rsidRPr="003C2970">
        <w:rPr>
          <w:lang w:val="ru-RU"/>
        </w:rPr>
        <w:t xml:space="preserve">, </w:t>
      </w:r>
      <w:r w:rsidR="009E7401">
        <w:t>published</w:t>
      </w:r>
      <w:r w:rsidR="009E7401" w:rsidRPr="003C2970">
        <w:rPr>
          <w:lang w:val="ru-RU"/>
        </w:rPr>
        <w:t>_</w:t>
      </w:r>
      <w:r w:rsidR="009E7401">
        <w:t>at</w:t>
      </w:r>
      <w:r w:rsidR="009E7401">
        <w:rPr>
          <w:lang w:val="ru-RU"/>
        </w:rPr>
        <w:t xml:space="preserve"> нет корректного ответа от сервиса (в том числе по причине ограничений вендоров новостей на обращения сервиса)</w:t>
      </w:r>
    </w:p>
    <w:p w14:paraId="3BEB1361" w14:textId="67E97BE8" w:rsidR="003C2970" w:rsidRDefault="003C2970" w:rsidP="003C2970">
      <w:pPr>
        <w:rPr>
          <w:lang w:val="ru-RU"/>
        </w:rPr>
      </w:pPr>
      <w:r w:rsidRPr="003C2970">
        <w:rPr>
          <w:b/>
          <w:bCs/>
          <w:lang w:val="ru-RU"/>
        </w:rPr>
        <w:t xml:space="preserve">Реализация сервиса: </w:t>
      </w:r>
      <w:r>
        <w:rPr>
          <w:lang w:val="ru-RU"/>
        </w:rPr>
        <w:t xml:space="preserve">отдельный сценарий в </w:t>
      </w:r>
      <w:r>
        <w:t>n</w:t>
      </w:r>
      <w:r w:rsidRPr="003C2970">
        <w:rPr>
          <w:lang w:val="ru-RU"/>
        </w:rPr>
        <w:t>8</w:t>
      </w:r>
      <w:r>
        <w:t>n</w:t>
      </w:r>
    </w:p>
    <w:p w14:paraId="258871EB" w14:textId="0B95F275" w:rsidR="004D4672" w:rsidRDefault="0038798D" w:rsidP="003C2970">
      <w:pPr>
        <w:rPr>
          <w:lang w:val="ru-RU"/>
        </w:rPr>
      </w:pPr>
      <w:r w:rsidRPr="0038798D">
        <w:rPr>
          <w:b/>
          <w:bCs/>
          <w:lang w:val="ru-RU"/>
        </w:rPr>
        <w:t xml:space="preserve">Формат выхода данных: </w:t>
      </w:r>
    </w:p>
    <w:p w14:paraId="4F8AFADE" w14:textId="203EB7D0" w:rsidR="002E4907" w:rsidRDefault="002E4907" w:rsidP="003C2970">
      <w:pPr>
        <w:rPr>
          <w:lang w:val="ru-RU"/>
        </w:rPr>
      </w:pPr>
      <w:r>
        <w:rPr>
          <w:lang w:val="ru-RU"/>
        </w:rPr>
        <w:t xml:space="preserve">Пример </w:t>
      </w:r>
      <w:proofErr w:type="spellStart"/>
      <w:r>
        <w:t>json</w:t>
      </w:r>
      <w:proofErr w:type="spellEnd"/>
      <w:r w:rsidRPr="002A4098">
        <w:rPr>
          <w:lang w:val="ru-RU"/>
        </w:rPr>
        <w:t xml:space="preserve"> </w:t>
      </w:r>
      <w:r>
        <w:rPr>
          <w:lang w:val="ru-RU"/>
        </w:rPr>
        <w:t>выходящих данных</w:t>
      </w:r>
    </w:p>
    <w:p w14:paraId="5C340FCA" w14:textId="77777777" w:rsidR="00214E50" w:rsidRDefault="00214E50" w:rsidP="00214E50">
      <w:pPr>
        <w:pStyle w:val="json"/>
      </w:pPr>
      <w:r>
        <w:t>{</w:t>
      </w:r>
    </w:p>
    <w:p w14:paraId="544EAB3F" w14:textId="77777777" w:rsidR="00214E50" w:rsidRDefault="00214E50" w:rsidP="00214E50">
      <w:pPr>
        <w:pStyle w:val="json"/>
      </w:pPr>
      <w:r>
        <w:t xml:space="preserve">  "status": "success",</w:t>
      </w:r>
    </w:p>
    <w:p w14:paraId="690C7B2F" w14:textId="77777777" w:rsidR="00214E50" w:rsidRDefault="00214E50" w:rsidP="00214E50">
      <w:pPr>
        <w:pStyle w:val="json"/>
      </w:pPr>
      <w:r>
        <w:t xml:space="preserve">  "data": [</w:t>
      </w:r>
    </w:p>
    <w:p w14:paraId="5C7E4270" w14:textId="411454DD" w:rsidR="00214E50" w:rsidRDefault="00214E50" w:rsidP="00214E50">
      <w:pPr>
        <w:pStyle w:val="json"/>
      </w:pPr>
      <w:r>
        <w:t xml:space="preserve">    {</w:t>
      </w:r>
    </w:p>
    <w:p w14:paraId="72C79B7A" w14:textId="77777777" w:rsidR="00214E50" w:rsidRPr="002A4098" w:rsidRDefault="00214E50" w:rsidP="00214E50">
      <w:pPr>
        <w:pStyle w:val="json"/>
      </w:pPr>
      <w:r w:rsidRPr="002A4098">
        <w:t xml:space="preserve">      "</w:t>
      </w:r>
      <w:r>
        <w:t>title</w:t>
      </w:r>
      <w:r w:rsidRPr="002A4098">
        <w:t>": "</w:t>
      </w:r>
      <w:r w:rsidRPr="00214E50">
        <w:rPr>
          <w:lang w:val="ru-RU"/>
        </w:rPr>
        <w:t>Заголовок</w:t>
      </w:r>
      <w:r w:rsidRPr="002A4098">
        <w:t xml:space="preserve"> </w:t>
      </w:r>
      <w:r w:rsidRPr="00214E50">
        <w:rPr>
          <w:lang w:val="ru-RU"/>
        </w:rPr>
        <w:t>новости</w:t>
      </w:r>
      <w:r w:rsidRPr="002A4098">
        <w:t>",</w:t>
      </w:r>
    </w:p>
    <w:p w14:paraId="6EA47A86" w14:textId="1498AFF5" w:rsidR="00214E50" w:rsidRPr="00214E50" w:rsidRDefault="00214E50" w:rsidP="00214E50">
      <w:pPr>
        <w:pStyle w:val="json"/>
        <w:rPr>
          <w:lang w:val="ru-RU"/>
        </w:rPr>
      </w:pPr>
      <w:r w:rsidRPr="002A4098">
        <w:t xml:space="preserve">      </w:t>
      </w:r>
      <w:r w:rsidRPr="00214E50">
        <w:rPr>
          <w:lang w:val="ru-RU"/>
        </w:rPr>
        <w:t>"</w:t>
      </w:r>
      <w:r>
        <w:t>description</w:t>
      </w:r>
      <w:r w:rsidRPr="00214E50">
        <w:rPr>
          <w:lang w:val="ru-RU"/>
        </w:rPr>
        <w:t>": "</w:t>
      </w:r>
      <w:r w:rsidR="006135EB">
        <w:rPr>
          <w:lang w:val="ru-RU"/>
        </w:rPr>
        <w:t>О</w:t>
      </w:r>
      <w:r w:rsidRPr="00214E50">
        <w:rPr>
          <w:lang w:val="ru-RU"/>
        </w:rPr>
        <w:t>писание новости",</w:t>
      </w:r>
    </w:p>
    <w:p w14:paraId="36FD5367" w14:textId="77777777" w:rsidR="00214E50" w:rsidRPr="002A4098" w:rsidRDefault="00214E50" w:rsidP="00214E50">
      <w:pPr>
        <w:pStyle w:val="json"/>
        <w:rPr>
          <w:lang w:val="ru-RU"/>
        </w:rPr>
      </w:pPr>
      <w:r w:rsidRPr="00214E50">
        <w:rPr>
          <w:lang w:val="ru-RU"/>
        </w:rPr>
        <w:t xml:space="preserve">      </w:t>
      </w:r>
      <w:r w:rsidRPr="002A4098">
        <w:rPr>
          <w:lang w:val="ru-RU"/>
        </w:rPr>
        <w:t>"</w:t>
      </w:r>
      <w:r>
        <w:t>link</w:t>
      </w:r>
      <w:r w:rsidRPr="002A4098">
        <w:rPr>
          <w:lang w:val="ru-RU"/>
        </w:rPr>
        <w:t>": "</w:t>
      </w:r>
      <w:r>
        <w:t>https</w:t>
      </w:r>
      <w:r w:rsidRPr="002A4098">
        <w:rPr>
          <w:lang w:val="ru-RU"/>
        </w:rPr>
        <w:t>://</w:t>
      </w:r>
      <w:r>
        <w:t>example</w:t>
      </w:r>
      <w:r w:rsidRPr="002A4098">
        <w:rPr>
          <w:lang w:val="ru-RU"/>
        </w:rPr>
        <w:t>.</w:t>
      </w:r>
      <w:r>
        <w:t>com</w:t>
      </w:r>
      <w:r w:rsidRPr="002A4098">
        <w:rPr>
          <w:lang w:val="ru-RU"/>
        </w:rPr>
        <w:t>/</w:t>
      </w:r>
      <w:r>
        <w:t>news</w:t>
      </w:r>
      <w:r w:rsidRPr="002A4098">
        <w:rPr>
          <w:lang w:val="ru-RU"/>
        </w:rPr>
        <w:t>/1",</w:t>
      </w:r>
    </w:p>
    <w:p w14:paraId="2F755F79" w14:textId="77777777" w:rsidR="00214E50" w:rsidRDefault="00214E50" w:rsidP="00214E50">
      <w:pPr>
        <w:pStyle w:val="json"/>
      </w:pPr>
      <w:r w:rsidRPr="002A4098">
        <w:rPr>
          <w:lang w:val="ru-RU"/>
        </w:rPr>
        <w:t xml:space="preserve">      </w:t>
      </w:r>
      <w:r>
        <w:t>"</w:t>
      </w:r>
      <w:proofErr w:type="spellStart"/>
      <w:proofErr w:type="gramStart"/>
      <w:r>
        <w:t>published</w:t>
      </w:r>
      <w:proofErr w:type="gramEnd"/>
      <w:r>
        <w:t>_at</w:t>
      </w:r>
      <w:proofErr w:type="spellEnd"/>
      <w:r>
        <w:t>": "2026-01-02T12:30:00Z"</w:t>
      </w:r>
    </w:p>
    <w:p w14:paraId="44DC829E" w14:textId="77777777" w:rsidR="00214E50" w:rsidRDefault="00214E50" w:rsidP="00214E50">
      <w:pPr>
        <w:pStyle w:val="json"/>
      </w:pPr>
      <w:r>
        <w:t xml:space="preserve">    }</w:t>
      </w:r>
    </w:p>
    <w:p w14:paraId="5A8BC32F" w14:textId="77777777" w:rsidR="00214E50" w:rsidRDefault="00214E50" w:rsidP="00214E50">
      <w:pPr>
        <w:pStyle w:val="json"/>
      </w:pPr>
      <w:r>
        <w:t xml:space="preserve">  ],</w:t>
      </w:r>
    </w:p>
    <w:p w14:paraId="3ECBCF78" w14:textId="77777777" w:rsidR="00214E50" w:rsidRDefault="00214E50" w:rsidP="00214E50">
      <w:pPr>
        <w:pStyle w:val="json"/>
      </w:pPr>
      <w:r>
        <w:t xml:space="preserve">  "</w:t>
      </w:r>
      <w:proofErr w:type="spellStart"/>
      <w:proofErr w:type="gramStart"/>
      <w:r>
        <w:t>error</w:t>
      </w:r>
      <w:proofErr w:type="gramEnd"/>
      <w:r>
        <w:t>_message</w:t>
      </w:r>
      <w:proofErr w:type="spellEnd"/>
      <w:r>
        <w:t>": null</w:t>
      </w:r>
    </w:p>
    <w:p w14:paraId="0A902347" w14:textId="2BE30FED" w:rsidR="00214E50" w:rsidRPr="002A4098" w:rsidRDefault="00214E50" w:rsidP="00214E50">
      <w:pPr>
        <w:pStyle w:val="json"/>
      </w:pPr>
      <w:r>
        <w:t>}</w:t>
      </w:r>
    </w:p>
    <w:p w14:paraId="7893E41D" w14:textId="77777777" w:rsidR="002E4907" w:rsidRPr="002A4098" w:rsidRDefault="002E4907" w:rsidP="002E4907">
      <w:pPr>
        <w:pStyle w:val="json"/>
      </w:pPr>
    </w:p>
    <w:p w14:paraId="282971FE" w14:textId="51617D50" w:rsidR="002E4907" w:rsidRPr="002E4907" w:rsidRDefault="002E4907" w:rsidP="002E4907">
      <w:pPr>
        <w:rPr>
          <w:lang w:val="ru-RU"/>
        </w:rPr>
      </w:pPr>
      <w:r>
        <w:rPr>
          <w:lang w:val="ru-RU"/>
        </w:rPr>
        <w:t>Логика заполнения структуры</w:t>
      </w:r>
      <w:r>
        <w:t>:</w:t>
      </w:r>
    </w:p>
    <w:tbl>
      <w:tblPr>
        <w:tblStyle w:val="aff0"/>
        <w:tblW w:w="0" w:type="auto"/>
        <w:tblLook w:val="04A0" w:firstRow="1" w:lastRow="0" w:firstColumn="1" w:lastColumn="0" w:noHBand="0" w:noVBand="1"/>
      </w:tblPr>
      <w:tblGrid>
        <w:gridCol w:w="3652"/>
        <w:gridCol w:w="1796"/>
        <w:gridCol w:w="1712"/>
        <w:gridCol w:w="1696"/>
      </w:tblGrid>
      <w:tr w:rsidR="00214E50" w14:paraId="7E5E0658" w14:textId="276D70B0" w:rsidTr="00214E50">
        <w:tc>
          <w:tcPr>
            <w:tcW w:w="3652" w:type="dxa"/>
          </w:tcPr>
          <w:p w14:paraId="7E87021C" w14:textId="79491F43" w:rsidR="00214E50" w:rsidRDefault="00214E50" w:rsidP="00C673EE">
            <w:pPr>
              <w:rPr>
                <w:lang w:val="ru-RU"/>
              </w:rPr>
            </w:pPr>
            <w:r>
              <w:rPr>
                <w:lang w:val="ru-RU"/>
              </w:rPr>
              <w:t>Сценарий</w:t>
            </w:r>
          </w:p>
        </w:tc>
        <w:tc>
          <w:tcPr>
            <w:tcW w:w="1796" w:type="dxa"/>
          </w:tcPr>
          <w:p w14:paraId="1C68DFCA" w14:textId="2C591DAA" w:rsidR="00214E50" w:rsidRPr="00214E50" w:rsidRDefault="00214E50" w:rsidP="00C673EE">
            <w:r>
              <w:t>status</w:t>
            </w:r>
          </w:p>
        </w:tc>
        <w:tc>
          <w:tcPr>
            <w:tcW w:w="1712" w:type="dxa"/>
          </w:tcPr>
          <w:p w14:paraId="567DA65A" w14:textId="76344537" w:rsidR="00214E50" w:rsidRDefault="00214E50" w:rsidP="00C673EE">
            <w:r>
              <w:t>data</w:t>
            </w:r>
          </w:p>
        </w:tc>
        <w:tc>
          <w:tcPr>
            <w:tcW w:w="1696" w:type="dxa"/>
          </w:tcPr>
          <w:p w14:paraId="2C88E3A2" w14:textId="147304CD" w:rsidR="00214E50" w:rsidRDefault="00214E50" w:rsidP="00C673EE">
            <w:proofErr w:type="spellStart"/>
            <w:r>
              <w:t>error_message</w:t>
            </w:r>
            <w:proofErr w:type="spellEnd"/>
          </w:p>
        </w:tc>
      </w:tr>
      <w:tr w:rsidR="00214E50" w:rsidRPr="004D4672" w14:paraId="02742003" w14:textId="1A919392" w:rsidTr="00214E50">
        <w:tc>
          <w:tcPr>
            <w:tcW w:w="3652" w:type="dxa"/>
          </w:tcPr>
          <w:p w14:paraId="7826667C" w14:textId="26224D32" w:rsidR="00214E50" w:rsidRPr="00214E50" w:rsidRDefault="00214E50" w:rsidP="00C673EE">
            <w:pPr>
              <w:rPr>
                <w:lang w:val="ru-RU"/>
              </w:rPr>
            </w:pPr>
            <w:r>
              <w:rPr>
                <w:lang w:val="ru-RU"/>
              </w:rPr>
              <w:t>Новости найдены</w:t>
            </w:r>
          </w:p>
        </w:tc>
        <w:tc>
          <w:tcPr>
            <w:tcW w:w="1796" w:type="dxa"/>
          </w:tcPr>
          <w:p w14:paraId="77F1631C" w14:textId="1353F242" w:rsidR="00214E50" w:rsidRPr="00214E50" w:rsidRDefault="00214E50" w:rsidP="00214E50">
            <w:r>
              <w:t>success</w:t>
            </w:r>
          </w:p>
        </w:tc>
        <w:tc>
          <w:tcPr>
            <w:tcW w:w="1712" w:type="dxa"/>
          </w:tcPr>
          <w:p w14:paraId="65079248" w14:textId="7EC64886" w:rsidR="00214E50" w:rsidRDefault="00214E50" w:rsidP="00C673EE">
            <w:pPr>
              <w:rPr>
                <w:lang w:val="ru-RU"/>
              </w:rPr>
            </w:pPr>
            <w:r>
              <w:rPr>
                <w:lang w:val="ru-RU"/>
              </w:rPr>
              <w:t>Массив с элементами</w:t>
            </w:r>
          </w:p>
        </w:tc>
        <w:tc>
          <w:tcPr>
            <w:tcW w:w="1696" w:type="dxa"/>
          </w:tcPr>
          <w:p w14:paraId="5DD71A16" w14:textId="6932C9DC" w:rsidR="00214E50" w:rsidRPr="00214E50" w:rsidRDefault="00214E50" w:rsidP="00C673EE">
            <w:r>
              <w:t>null</w:t>
            </w:r>
          </w:p>
        </w:tc>
      </w:tr>
      <w:tr w:rsidR="00214E50" w:rsidRPr="004D4672" w14:paraId="7D2ECBE9" w14:textId="201093DD" w:rsidTr="00214E50">
        <w:tc>
          <w:tcPr>
            <w:tcW w:w="3652" w:type="dxa"/>
          </w:tcPr>
          <w:p w14:paraId="3BFCC9DD" w14:textId="2F487CB4" w:rsidR="00214E50" w:rsidRPr="00214E50" w:rsidRDefault="00214E50" w:rsidP="00C673EE">
            <w:pPr>
              <w:rPr>
                <w:lang w:val="ru-RU"/>
              </w:rPr>
            </w:pPr>
            <w:r>
              <w:rPr>
                <w:lang w:val="ru-RU"/>
              </w:rPr>
              <w:t>Новости не найдены</w:t>
            </w:r>
          </w:p>
        </w:tc>
        <w:tc>
          <w:tcPr>
            <w:tcW w:w="1796" w:type="dxa"/>
          </w:tcPr>
          <w:p w14:paraId="6BD8F4A8" w14:textId="42104688" w:rsidR="00214E50" w:rsidRPr="004D4672" w:rsidRDefault="00214E50" w:rsidP="00C673EE">
            <w:proofErr w:type="spellStart"/>
            <w:r>
              <w:t>no_data_found</w:t>
            </w:r>
            <w:proofErr w:type="spellEnd"/>
          </w:p>
        </w:tc>
        <w:tc>
          <w:tcPr>
            <w:tcW w:w="1712" w:type="dxa"/>
          </w:tcPr>
          <w:p w14:paraId="4F2F44DB" w14:textId="30C76E84" w:rsidR="00214E50" w:rsidRPr="00214E50" w:rsidRDefault="00214E50" w:rsidP="00C673EE">
            <w:r>
              <w:t>[]</w:t>
            </w:r>
          </w:p>
        </w:tc>
        <w:tc>
          <w:tcPr>
            <w:tcW w:w="1696" w:type="dxa"/>
          </w:tcPr>
          <w:p w14:paraId="37053EE8" w14:textId="2496A3A2" w:rsidR="00214E50" w:rsidRPr="00214E50" w:rsidRDefault="00214E50" w:rsidP="00C673EE">
            <w:r>
              <w:t>null</w:t>
            </w:r>
          </w:p>
        </w:tc>
      </w:tr>
      <w:tr w:rsidR="00214E50" w:rsidRPr="002E4907" w14:paraId="29922936" w14:textId="5F4B17E8" w:rsidTr="00214E50">
        <w:tc>
          <w:tcPr>
            <w:tcW w:w="3652" w:type="dxa"/>
          </w:tcPr>
          <w:p w14:paraId="0D5E72E1" w14:textId="32863817" w:rsidR="00214E50" w:rsidRPr="00214E50" w:rsidRDefault="00214E50" w:rsidP="00C673EE">
            <w:pPr>
              <w:rPr>
                <w:lang w:val="ru-RU"/>
              </w:rPr>
            </w:pPr>
            <w:r>
              <w:rPr>
                <w:lang w:val="ru-RU"/>
              </w:rPr>
              <w:t>Ошибка сервиса</w:t>
            </w:r>
          </w:p>
        </w:tc>
        <w:tc>
          <w:tcPr>
            <w:tcW w:w="1796" w:type="dxa"/>
          </w:tcPr>
          <w:p w14:paraId="7B69EC10" w14:textId="6759C9EC" w:rsidR="00214E50" w:rsidRPr="00214E50" w:rsidRDefault="00214E50" w:rsidP="00C673EE">
            <w:r>
              <w:t>error</w:t>
            </w:r>
          </w:p>
        </w:tc>
        <w:tc>
          <w:tcPr>
            <w:tcW w:w="1712" w:type="dxa"/>
          </w:tcPr>
          <w:p w14:paraId="117685EF" w14:textId="0C2748E2" w:rsidR="00214E50" w:rsidRDefault="00214E50" w:rsidP="00C673EE">
            <w:r>
              <w:t>[]</w:t>
            </w:r>
          </w:p>
        </w:tc>
        <w:tc>
          <w:tcPr>
            <w:tcW w:w="1696" w:type="dxa"/>
          </w:tcPr>
          <w:p w14:paraId="5EE10003" w14:textId="6240737E" w:rsidR="00214E50" w:rsidRPr="009E7401" w:rsidRDefault="009E7401" w:rsidP="00C673EE">
            <w:pPr>
              <w:rPr>
                <w:lang w:val="ru-RU"/>
              </w:rPr>
            </w:pPr>
            <w:r>
              <w:rPr>
                <w:lang w:val="ru-RU"/>
              </w:rPr>
              <w:t>описание ошибки</w:t>
            </w:r>
          </w:p>
        </w:tc>
      </w:tr>
    </w:tbl>
    <w:p w14:paraId="59BE4319" w14:textId="26B89653" w:rsidR="004E40EB" w:rsidRDefault="004E40EB" w:rsidP="000067F0">
      <w:pPr>
        <w:pStyle w:val="31"/>
        <w:rPr>
          <w:lang w:val="ru-RU"/>
        </w:rPr>
      </w:pPr>
      <w:bookmarkStart w:id="3" w:name="_Ref218515313"/>
      <w:r>
        <w:rPr>
          <w:lang w:val="ru-RU"/>
        </w:rPr>
        <w:t>Сервис фильтрации</w:t>
      </w:r>
      <w:bookmarkEnd w:id="3"/>
    </w:p>
    <w:p w14:paraId="2932A124" w14:textId="40E32779" w:rsidR="000067F0" w:rsidRDefault="000067F0" w:rsidP="000067F0">
      <w:pPr>
        <w:rPr>
          <w:lang w:val="ru-RU"/>
        </w:rPr>
      </w:pPr>
      <w:r w:rsidRPr="000067F0">
        <w:rPr>
          <w:b/>
          <w:bCs/>
          <w:lang w:val="ru-RU"/>
        </w:rPr>
        <w:t>Структура входящих данных</w:t>
      </w:r>
      <w:r>
        <w:rPr>
          <w:lang w:val="ru-RU"/>
        </w:rPr>
        <w:t xml:space="preserve"> – одна новость </w:t>
      </w:r>
      <w:r>
        <w:t>RSS</w:t>
      </w:r>
      <w:r w:rsidR="003C2970">
        <w:rPr>
          <w:lang w:val="ru-RU"/>
        </w:rPr>
        <w:t xml:space="preserve"> в формате </w:t>
      </w:r>
      <w:proofErr w:type="spellStart"/>
      <w:r w:rsidR="003C2970">
        <w:t>json</w:t>
      </w:r>
      <w:proofErr w:type="spellEnd"/>
    </w:p>
    <w:p w14:paraId="56796708" w14:textId="06F5F130" w:rsidR="00A956D9" w:rsidRPr="00A956D9" w:rsidRDefault="00353DD1" w:rsidP="00A956D9">
      <w:pPr>
        <w:rPr>
          <w:lang w:val="ru-RU"/>
        </w:rPr>
      </w:pPr>
      <w:r>
        <w:rPr>
          <w:lang w:val="ru-RU"/>
        </w:rPr>
        <w:t xml:space="preserve">Пример </w:t>
      </w:r>
      <w:proofErr w:type="spellStart"/>
      <w:r>
        <w:t>json</w:t>
      </w:r>
      <w:proofErr w:type="spellEnd"/>
      <w:r w:rsidRPr="00353DD1">
        <w:rPr>
          <w:lang w:val="ru-RU"/>
        </w:rPr>
        <w:t xml:space="preserve"> </w:t>
      </w:r>
      <w:r>
        <w:rPr>
          <w:lang w:val="ru-RU"/>
        </w:rPr>
        <w:t>входящих данных</w:t>
      </w:r>
      <w:r w:rsidR="00A956D9" w:rsidRPr="00A956D9">
        <w:rPr>
          <w:rFonts w:ascii="Consolas" w:hAnsi="Consolas"/>
          <w:sz w:val="20"/>
          <w:lang w:val="ru-RU"/>
        </w:rPr>
        <w:br/>
        <w:t>{</w:t>
      </w:r>
    </w:p>
    <w:p w14:paraId="0A727739" w14:textId="77777777" w:rsidR="00A956D9" w:rsidRPr="00A956D9" w:rsidRDefault="00A956D9" w:rsidP="00A956D9">
      <w:pPr>
        <w:pStyle w:val="json"/>
        <w:ind w:firstLine="720"/>
        <w:rPr>
          <w:lang w:val="ru-RU"/>
        </w:rPr>
      </w:pPr>
      <w:r w:rsidRPr="00A956D9">
        <w:rPr>
          <w:lang w:val="ru-RU"/>
        </w:rPr>
        <w:t>"</w:t>
      </w:r>
      <w:proofErr w:type="spellStart"/>
      <w:r w:rsidRPr="00A956D9">
        <w:rPr>
          <w:lang w:val="ru-RU"/>
        </w:rPr>
        <w:t>data</w:t>
      </w:r>
      <w:proofErr w:type="spellEnd"/>
      <w:r w:rsidRPr="00A956D9">
        <w:rPr>
          <w:lang w:val="ru-RU"/>
        </w:rPr>
        <w:t>": {</w:t>
      </w:r>
    </w:p>
    <w:p w14:paraId="64548CF6" w14:textId="77777777" w:rsidR="00A956D9" w:rsidRPr="00A956D9" w:rsidRDefault="00A956D9" w:rsidP="00A956D9">
      <w:pPr>
        <w:pStyle w:val="json"/>
        <w:ind w:left="720" w:firstLine="720"/>
        <w:rPr>
          <w:lang w:val="ru-RU"/>
        </w:rPr>
      </w:pPr>
      <w:r w:rsidRPr="00A956D9">
        <w:rPr>
          <w:lang w:val="ru-RU"/>
        </w:rPr>
        <w:t>"</w:t>
      </w:r>
      <w:proofErr w:type="spellStart"/>
      <w:r w:rsidRPr="00A956D9">
        <w:rPr>
          <w:lang w:val="ru-RU"/>
        </w:rPr>
        <w:t>title</w:t>
      </w:r>
      <w:proofErr w:type="spellEnd"/>
      <w:r w:rsidRPr="00A956D9">
        <w:rPr>
          <w:lang w:val="ru-RU"/>
        </w:rPr>
        <w:t>": "Заголовок новости",</w:t>
      </w:r>
    </w:p>
    <w:p w14:paraId="1AB0AF9B" w14:textId="77777777" w:rsidR="00A956D9" w:rsidRPr="00A956D9" w:rsidRDefault="00A956D9" w:rsidP="00A956D9">
      <w:pPr>
        <w:pStyle w:val="json"/>
        <w:ind w:left="720" w:firstLine="720"/>
        <w:rPr>
          <w:lang w:val="ru-RU"/>
        </w:rPr>
      </w:pPr>
      <w:r w:rsidRPr="00A956D9">
        <w:rPr>
          <w:lang w:val="ru-RU"/>
        </w:rPr>
        <w:t>"</w:t>
      </w:r>
      <w:proofErr w:type="spellStart"/>
      <w:r w:rsidRPr="00A956D9">
        <w:rPr>
          <w:lang w:val="ru-RU"/>
        </w:rPr>
        <w:t>description</w:t>
      </w:r>
      <w:proofErr w:type="spellEnd"/>
      <w:r w:rsidRPr="00A956D9">
        <w:rPr>
          <w:lang w:val="ru-RU"/>
        </w:rPr>
        <w:t>": "Описание новости",</w:t>
      </w:r>
    </w:p>
    <w:p w14:paraId="074D98EA" w14:textId="77777777" w:rsidR="00A956D9" w:rsidRPr="00A956D9" w:rsidRDefault="00A956D9" w:rsidP="00A956D9">
      <w:pPr>
        <w:pStyle w:val="json"/>
        <w:ind w:left="720" w:firstLine="720"/>
      </w:pPr>
      <w:r w:rsidRPr="00A956D9">
        <w:t>"link": "https://example.com/news/1",</w:t>
      </w:r>
    </w:p>
    <w:p w14:paraId="46F0070C" w14:textId="77777777" w:rsidR="00A956D9" w:rsidRPr="00A956D9" w:rsidRDefault="00A956D9" w:rsidP="00A956D9">
      <w:pPr>
        <w:pStyle w:val="json"/>
        <w:ind w:left="720" w:firstLine="720"/>
      </w:pPr>
      <w:r w:rsidRPr="00A956D9">
        <w:t>"</w:t>
      </w:r>
      <w:proofErr w:type="spellStart"/>
      <w:proofErr w:type="gramStart"/>
      <w:r w:rsidRPr="00A956D9">
        <w:t>published</w:t>
      </w:r>
      <w:proofErr w:type="gramEnd"/>
      <w:r w:rsidRPr="00A956D9">
        <w:t>_at</w:t>
      </w:r>
      <w:proofErr w:type="spellEnd"/>
      <w:r w:rsidRPr="00A956D9">
        <w:t>": "2026-01-02T12:30:00Z"</w:t>
      </w:r>
    </w:p>
    <w:p w14:paraId="014B407D" w14:textId="77777777" w:rsidR="00A956D9" w:rsidRPr="00A956D9" w:rsidRDefault="00A956D9" w:rsidP="00A956D9">
      <w:pPr>
        <w:pStyle w:val="json"/>
        <w:ind w:firstLine="720"/>
      </w:pPr>
      <w:r w:rsidRPr="00A956D9">
        <w:t>},</w:t>
      </w:r>
    </w:p>
    <w:p w14:paraId="3EF5A8D1" w14:textId="77777777" w:rsidR="00A956D9" w:rsidRPr="00A956D9" w:rsidRDefault="00A956D9" w:rsidP="00A956D9">
      <w:pPr>
        <w:pStyle w:val="json"/>
        <w:ind w:firstLine="720"/>
      </w:pPr>
      <w:r w:rsidRPr="00A956D9">
        <w:t>"criteria": {</w:t>
      </w:r>
    </w:p>
    <w:p w14:paraId="715A369C" w14:textId="23C9DDFE" w:rsidR="00A956D9" w:rsidRPr="00A116FC" w:rsidRDefault="00A956D9" w:rsidP="00A956D9">
      <w:pPr>
        <w:pStyle w:val="json"/>
        <w:ind w:left="720" w:firstLine="720"/>
        <w:rPr>
          <w:lang w:val="ru-RU"/>
        </w:rPr>
      </w:pPr>
      <w:r w:rsidRPr="00A116FC">
        <w:rPr>
          <w:lang w:val="ru-RU"/>
        </w:rPr>
        <w:t>"</w:t>
      </w:r>
      <w:r w:rsidRPr="00A956D9">
        <w:t>topic</w:t>
      </w:r>
      <w:r w:rsidRPr="00A116FC">
        <w:rPr>
          <w:lang w:val="ru-RU"/>
        </w:rPr>
        <w:t>": "</w:t>
      </w:r>
      <w:r>
        <w:rPr>
          <w:lang w:val="ru-RU"/>
        </w:rPr>
        <w:t>Рубрика</w:t>
      </w:r>
      <w:r w:rsidRPr="00A116FC">
        <w:rPr>
          <w:lang w:val="ru-RU"/>
        </w:rPr>
        <w:t>",</w:t>
      </w:r>
    </w:p>
    <w:p w14:paraId="2CEDFE6D" w14:textId="4F2618AC" w:rsidR="00A956D9" w:rsidRPr="00A116FC" w:rsidRDefault="00A956D9" w:rsidP="00A956D9">
      <w:pPr>
        <w:pStyle w:val="json"/>
        <w:ind w:left="720" w:firstLine="720"/>
        <w:rPr>
          <w:lang w:val="ru-RU"/>
        </w:rPr>
      </w:pPr>
      <w:r w:rsidRPr="00A116FC">
        <w:rPr>
          <w:lang w:val="ru-RU"/>
        </w:rPr>
        <w:t>"</w:t>
      </w:r>
      <w:r w:rsidRPr="00A956D9">
        <w:t>content</w:t>
      </w:r>
      <w:r w:rsidRPr="00A116FC">
        <w:rPr>
          <w:lang w:val="ru-RU"/>
        </w:rPr>
        <w:t>": "</w:t>
      </w:r>
      <w:r>
        <w:rPr>
          <w:lang w:val="ru-RU"/>
        </w:rPr>
        <w:t>Фокус</w:t>
      </w:r>
      <w:r w:rsidRPr="00A116FC">
        <w:rPr>
          <w:lang w:val="ru-RU"/>
        </w:rPr>
        <w:t>",</w:t>
      </w:r>
    </w:p>
    <w:p w14:paraId="414669E6" w14:textId="135F9FE6" w:rsidR="00A956D9" w:rsidRPr="00A116FC" w:rsidRDefault="00A956D9" w:rsidP="00A956D9">
      <w:pPr>
        <w:pStyle w:val="json"/>
        <w:ind w:left="720" w:firstLine="720"/>
        <w:rPr>
          <w:lang w:val="ru-RU"/>
        </w:rPr>
      </w:pPr>
      <w:r w:rsidRPr="00A116FC">
        <w:rPr>
          <w:lang w:val="ru-RU"/>
        </w:rPr>
        <w:t>"</w:t>
      </w:r>
      <w:r w:rsidRPr="00A956D9">
        <w:t>must</w:t>
      </w:r>
      <w:r w:rsidRPr="00A116FC">
        <w:rPr>
          <w:lang w:val="ru-RU"/>
        </w:rPr>
        <w:t>_</w:t>
      </w:r>
      <w:r w:rsidRPr="00A956D9">
        <w:t>have</w:t>
      </w:r>
      <w:r w:rsidRPr="00A116FC">
        <w:rPr>
          <w:lang w:val="ru-RU"/>
        </w:rPr>
        <w:t>": "</w:t>
      </w:r>
      <w:r>
        <w:rPr>
          <w:lang w:val="ru-RU"/>
        </w:rPr>
        <w:t>Обязательные признаки</w:t>
      </w:r>
      <w:r w:rsidRPr="00A116FC">
        <w:rPr>
          <w:lang w:val="ru-RU"/>
        </w:rPr>
        <w:t>",</w:t>
      </w:r>
    </w:p>
    <w:p w14:paraId="45596F47" w14:textId="12A51E5F" w:rsidR="00A956D9" w:rsidRPr="00A956D9" w:rsidRDefault="00A956D9" w:rsidP="00A956D9">
      <w:pPr>
        <w:pStyle w:val="json"/>
        <w:ind w:left="720" w:firstLine="720"/>
        <w:rPr>
          <w:lang w:val="ru-RU"/>
        </w:rPr>
      </w:pPr>
      <w:r w:rsidRPr="00A956D9">
        <w:rPr>
          <w:lang w:val="ru-RU"/>
        </w:rPr>
        <w:t>"</w:t>
      </w:r>
      <w:proofErr w:type="spellStart"/>
      <w:r w:rsidRPr="00A956D9">
        <w:rPr>
          <w:lang w:val="ru-RU"/>
        </w:rPr>
        <w:t>must_not_have</w:t>
      </w:r>
      <w:proofErr w:type="spellEnd"/>
      <w:r w:rsidRPr="00A956D9">
        <w:rPr>
          <w:lang w:val="ru-RU"/>
        </w:rPr>
        <w:t>": "</w:t>
      </w:r>
      <w:r>
        <w:rPr>
          <w:lang w:val="ru-RU"/>
        </w:rPr>
        <w:t>Отрицательные признаки</w:t>
      </w:r>
      <w:r w:rsidRPr="00A956D9">
        <w:rPr>
          <w:lang w:val="ru-RU"/>
        </w:rPr>
        <w:t>"</w:t>
      </w:r>
    </w:p>
    <w:p w14:paraId="130EBEA7" w14:textId="77777777" w:rsidR="00A956D9" w:rsidRPr="00A956D9" w:rsidRDefault="00A956D9" w:rsidP="00A956D9">
      <w:pPr>
        <w:pStyle w:val="json"/>
        <w:ind w:firstLine="720"/>
        <w:rPr>
          <w:lang w:val="ru-RU"/>
        </w:rPr>
      </w:pPr>
      <w:r w:rsidRPr="00A956D9">
        <w:rPr>
          <w:lang w:val="ru-RU"/>
        </w:rPr>
        <w:lastRenderedPageBreak/>
        <w:t>}</w:t>
      </w:r>
    </w:p>
    <w:p w14:paraId="37B4C790" w14:textId="77777777" w:rsidR="00A956D9" w:rsidRPr="00A956D9" w:rsidRDefault="00A956D9" w:rsidP="00A956D9">
      <w:pPr>
        <w:pStyle w:val="json"/>
        <w:rPr>
          <w:lang w:val="ru-RU"/>
        </w:rPr>
      </w:pPr>
      <w:r w:rsidRPr="00A956D9">
        <w:rPr>
          <w:lang w:val="ru-RU"/>
        </w:rPr>
        <w:t>}</w:t>
      </w:r>
    </w:p>
    <w:p w14:paraId="40162DDF" w14:textId="2D58B050" w:rsidR="00160CC7" w:rsidRPr="00160CC7" w:rsidRDefault="00160CC7" w:rsidP="00A956D9">
      <w:pPr>
        <w:pStyle w:val="json"/>
      </w:pPr>
    </w:p>
    <w:p w14:paraId="33C0AE7D" w14:textId="77777777" w:rsidR="000067F0" w:rsidRPr="00160CC7" w:rsidRDefault="000067F0" w:rsidP="000067F0">
      <w:r w:rsidRPr="000067F0">
        <w:rPr>
          <w:b/>
          <w:bCs/>
          <w:lang w:val="ru-RU"/>
        </w:rPr>
        <w:t>Функции</w:t>
      </w:r>
      <w:r w:rsidRPr="00160CC7">
        <w:rPr>
          <w:b/>
          <w:bCs/>
        </w:rPr>
        <w:t xml:space="preserve"> </w:t>
      </w:r>
      <w:r w:rsidRPr="000067F0">
        <w:rPr>
          <w:b/>
          <w:bCs/>
          <w:lang w:val="ru-RU"/>
        </w:rPr>
        <w:t>сервиса</w:t>
      </w:r>
      <w:r w:rsidRPr="00160CC7">
        <w:t>:</w:t>
      </w:r>
    </w:p>
    <w:p w14:paraId="0F66465A" w14:textId="7CA46F44" w:rsidR="000067F0" w:rsidRPr="000067F0" w:rsidRDefault="000F42A0">
      <w:pPr>
        <w:pStyle w:val="ae"/>
        <w:numPr>
          <w:ilvl w:val="0"/>
          <w:numId w:val="18"/>
        </w:numPr>
        <w:rPr>
          <w:lang w:val="ru-RU"/>
        </w:rPr>
      </w:pPr>
      <w:r>
        <w:rPr>
          <w:lang w:val="ru-RU"/>
        </w:rPr>
        <w:t xml:space="preserve">Проверка тривиальности – описание </w:t>
      </w:r>
      <w:r>
        <w:t>description</w:t>
      </w:r>
      <w:r w:rsidRPr="00FA5879">
        <w:rPr>
          <w:lang w:val="ru-RU"/>
        </w:rPr>
        <w:t xml:space="preserve"> </w:t>
      </w:r>
      <w:r>
        <w:rPr>
          <w:lang w:val="ru-RU"/>
        </w:rPr>
        <w:t>меньше</w:t>
      </w:r>
      <w:r w:rsidR="00FA5879">
        <w:rPr>
          <w:lang w:val="ru-RU"/>
        </w:rPr>
        <w:t xml:space="preserve"> 200 знаков (примерно абзац текста).</w:t>
      </w:r>
      <w:r w:rsidR="000067F0">
        <w:rPr>
          <w:lang w:val="ru-RU"/>
        </w:rPr>
        <w:t xml:space="preserve"> </w:t>
      </w:r>
    </w:p>
    <w:p w14:paraId="431974CC" w14:textId="470CC71A" w:rsidR="000067F0" w:rsidRPr="00E17B89" w:rsidRDefault="000F42A0">
      <w:pPr>
        <w:pStyle w:val="ae"/>
        <w:numPr>
          <w:ilvl w:val="0"/>
          <w:numId w:val="18"/>
        </w:numPr>
        <w:rPr>
          <w:lang w:val="ru-RU"/>
        </w:rPr>
      </w:pPr>
      <w:r>
        <w:rPr>
          <w:lang w:val="ru-RU"/>
        </w:rPr>
        <w:t>Т</w:t>
      </w:r>
      <w:r w:rsidR="000067F0" w:rsidRPr="000067F0">
        <w:rPr>
          <w:lang w:val="ru-RU"/>
        </w:rPr>
        <w:t>ематическая реле</w:t>
      </w:r>
      <w:r w:rsidR="000067F0">
        <w:rPr>
          <w:lang w:val="ru-RU"/>
        </w:rPr>
        <w:t>вантность</w:t>
      </w:r>
      <w:r w:rsidR="00FA5879">
        <w:rPr>
          <w:lang w:val="ru-RU"/>
        </w:rPr>
        <w:t xml:space="preserve"> рублике – классификация новостей с применением </w:t>
      </w:r>
      <w:r w:rsidR="00FA5879">
        <w:t>LLM</w:t>
      </w:r>
      <w:r w:rsidR="00FA5879" w:rsidRPr="00FA5879">
        <w:rPr>
          <w:lang w:val="ru-RU"/>
        </w:rPr>
        <w:t xml:space="preserve"> </w:t>
      </w:r>
      <w:r w:rsidR="00FA5879">
        <w:rPr>
          <w:lang w:val="ru-RU"/>
        </w:rPr>
        <w:t xml:space="preserve">модели по </w:t>
      </w:r>
      <w:r w:rsidR="00FA5879">
        <w:t>title</w:t>
      </w:r>
      <w:r w:rsidR="00FA5879" w:rsidRPr="00FA5879">
        <w:rPr>
          <w:lang w:val="ru-RU"/>
        </w:rPr>
        <w:t xml:space="preserve"> </w:t>
      </w:r>
      <w:r w:rsidR="00FA5879">
        <w:rPr>
          <w:lang w:val="ru-RU"/>
        </w:rPr>
        <w:t xml:space="preserve">и </w:t>
      </w:r>
      <w:r w:rsidR="00FA5879">
        <w:t>description</w:t>
      </w:r>
      <w:r w:rsidR="00FA5879" w:rsidRPr="00FA5879">
        <w:rPr>
          <w:lang w:val="ru-RU"/>
        </w:rPr>
        <w:t xml:space="preserve"> </w:t>
      </w:r>
    </w:p>
    <w:p w14:paraId="2E5A86D2" w14:textId="13098513" w:rsidR="00E17B89" w:rsidRPr="002E01CF" w:rsidRDefault="00E17B89" w:rsidP="00E17B89">
      <w:pPr>
        <w:rPr>
          <w:lang w:val="ru-RU"/>
        </w:rPr>
      </w:pPr>
      <w:r w:rsidRPr="00E17B89">
        <w:rPr>
          <w:b/>
          <w:bCs/>
          <w:lang w:val="ru-RU"/>
        </w:rPr>
        <w:t xml:space="preserve">Реализация сервиса: </w:t>
      </w:r>
      <w:r>
        <w:rPr>
          <w:lang w:val="ru-RU"/>
        </w:rPr>
        <w:t xml:space="preserve">отдельный сценарий </w:t>
      </w:r>
      <w:r>
        <w:t>n</w:t>
      </w:r>
      <w:r w:rsidRPr="002E01CF">
        <w:rPr>
          <w:lang w:val="ru-RU"/>
        </w:rPr>
        <w:t>8</w:t>
      </w:r>
      <w:r>
        <w:t>n</w:t>
      </w:r>
    </w:p>
    <w:p w14:paraId="086DCA63" w14:textId="4DDEB832" w:rsidR="0061050D" w:rsidRDefault="0061050D" w:rsidP="004E40EB">
      <w:pPr>
        <w:rPr>
          <w:b/>
          <w:bCs/>
          <w:lang w:val="ru-RU"/>
        </w:rPr>
      </w:pPr>
      <w:r w:rsidRPr="000067F0">
        <w:rPr>
          <w:b/>
          <w:bCs/>
          <w:lang w:val="ru-RU"/>
        </w:rPr>
        <w:t>Формат вывода данных</w:t>
      </w:r>
      <w:r w:rsidR="000067F0" w:rsidRPr="00E17B89">
        <w:rPr>
          <w:b/>
          <w:bCs/>
          <w:lang w:val="ru-RU"/>
        </w:rPr>
        <w:t>:</w:t>
      </w:r>
    </w:p>
    <w:p w14:paraId="72F18EFE" w14:textId="7F152B8E" w:rsidR="00E17B89" w:rsidRDefault="002E01CF" w:rsidP="004E40EB">
      <w:pPr>
        <w:rPr>
          <w:lang w:val="ru-RU"/>
        </w:rPr>
      </w:pPr>
      <w:r>
        <w:rPr>
          <w:lang w:val="ru-RU"/>
        </w:rPr>
        <w:t xml:space="preserve">Пример </w:t>
      </w:r>
      <w:proofErr w:type="spellStart"/>
      <w:r>
        <w:t>json</w:t>
      </w:r>
      <w:proofErr w:type="spellEnd"/>
      <w:r w:rsidRPr="002A4098">
        <w:rPr>
          <w:lang w:val="ru-RU"/>
        </w:rPr>
        <w:t xml:space="preserve"> </w:t>
      </w:r>
      <w:r>
        <w:rPr>
          <w:lang w:val="ru-RU"/>
        </w:rPr>
        <w:t>выходящих данных</w:t>
      </w:r>
    </w:p>
    <w:p w14:paraId="492BB568" w14:textId="77777777" w:rsidR="002E01CF" w:rsidRPr="002A4098" w:rsidRDefault="002E01CF" w:rsidP="002E01CF">
      <w:pPr>
        <w:pStyle w:val="json"/>
        <w:rPr>
          <w:lang w:val="ru-RU"/>
        </w:rPr>
      </w:pPr>
      <w:r w:rsidRPr="002A4098">
        <w:rPr>
          <w:lang w:val="ru-RU"/>
        </w:rPr>
        <w:t>{</w:t>
      </w:r>
    </w:p>
    <w:p w14:paraId="2CDB24C8" w14:textId="59BCF6A8" w:rsidR="002E01CF" w:rsidRPr="002A4098" w:rsidRDefault="002E01CF" w:rsidP="002E01CF">
      <w:pPr>
        <w:pStyle w:val="json"/>
        <w:rPr>
          <w:lang w:val="ru-RU"/>
        </w:rPr>
      </w:pPr>
      <w:r w:rsidRPr="002A4098">
        <w:rPr>
          <w:lang w:val="ru-RU"/>
        </w:rPr>
        <w:t xml:space="preserve">  "</w:t>
      </w:r>
      <w:r>
        <w:t>status</w:t>
      </w:r>
      <w:r w:rsidRPr="002A4098">
        <w:rPr>
          <w:lang w:val="ru-RU"/>
        </w:rPr>
        <w:t>": "</w:t>
      </w:r>
      <w:r>
        <w:t>relevant</w:t>
      </w:r>
      <w:r w:rsidRPr="002A4098">
        <w:rPr>
          <w:lang w:val="ru-RU"/>
        </w:rPr>
        <w:t>",</w:t>
      </w:r>
    </w:p>
    <w:p w14:paraId="32FEC1FD" w14:textId="532FD1A1" w:rsidR="002E01CF" w:rsidRPr="002E01CF" w:rsidRDefault="002E01CF" w:rsidP="002E01CF">
      <w:pPr>
        <w:pStyle w:val="json"/>
        <w:rPr>
          <w:lang w:val="ru-RU"/>
        </w:rPr>
      </w:pPr>
      <w:r w:rsidRPr="002A4098">
        <w:rPr>
          <w:lang w:val="ru-RU"/>
        </w:rPr>
        <w:t xml:space="preserve">  "</w:t>
      </w:r>
      <w:r>
        <w:t>data</w:t>
      </w:r>
      <w:r w:rsidRPr="002A4098">
        <w:rPr>
          <w:lang w:val="ru-RU"/>
        </w:rPr>
        <w:t>": {</w:t>
      </w:r>
    </w:p>
    <w:p w14:paraId="7264E6BE" w14:textId="77777777" w:rsidR="002E01CF" w:rsidRPr="002A4098" w:rsidRDefault="002E01CF" w:rsidP="002E01CF">
      <w:pPr>
        <w:pStyle w:val="json"/>
        <w:rPr>
          <w:lang w:val="ru-RU"/>
        </w:rPr>
      </w:pPr>
      <w:r w:rsidRPr="002A4098">
        <w:rPr>
          <w:lang w:val="ru-RU"/>
        </w:rPr>
        <w:t xml:space="preserve">      "</w:t>
      </w:r>
      <w:r>
        <w:t>title</w:t>
      </w:r>
      <w:r w:rsidRPr="002A4098">
        <w:rPr>
          <w:lang w:val="ru-RU"/>
        </w:rPr>
        <w:t>": "</w:t>
      </w:r>
      <w:r w:rsidRPr="00214E50">
        <w:rPr>
          <w:lang w:val="ru-RU"/>
        </w:rPr>
        <w:t>Заголовок</w:t>
      </w:r>
      <w:r w:rsidRPr="002A4098">
        <w:rPr>
          <w:lang w:val="ru-RU"/>
        </w:rPr>
        <w:t xml:space="preserve"> </w:t>
      </w:r>
      <w:r w:rsidRPr="00214E50">
        <w:rPr>
          <w:lang w:val="ru-RU"/>
        </w:rPr>
        <w:t>новости</w:t>
      </w:r>
      <w:r w:rsidRPr="002A4098">
        <w:rPr>
          <w:lang w:val="ru-RU"/>
        </w:rPr>
        <w:t>",</w:t>
      </w:r>
    </w:p>
    <w:p w14:paraId="23F4ED14" w14:textId="77777777" w:rsidR="002E01CF" w:rsidRPr="00214E50" w:rsidRDefault="002E01CF" w:rsidP="002E01CF">
      <w:pPr>
        <w:pStyle w:val="json"/>
        <w:rPr>
          <w:lang w:val="ru-RU"/>
        </w:rPr>
      </w:pPr>
      <w:r w:rsidRPr="002A4098">
        <w:rPr>
          <w:lang w:val="ru-RU"/>
        </w:rPr>
        <w:t xml:space="preserve">      </w:t>
      </w:r>
      <w:r w:rsidRPr="00214E50">
        <w:rPr>
          <w:lang w:val="ru-RU"/>
        </w:rPr>
        <w:t>"</w:t>
      </w:r>
      <w:r>
        <w:t>description</w:t>
      </w:r>
      <w:r w:rsidRPr="00214E50">
        <w:rPr>
          <w:lang w:val="ru-RU"/>
        </w:rPr>
        <w:t>": "</w:t>
      </w:r>
      <w:r>
        <w:rPr>
          <w:lang w:val="ru-RU"/>
        </w:rPr>
        <w:t>О</w:t>
      </w:r>
      <w:r w:rsidRPr="00214E50">
        <w:rPr>
          <w:lang w:val="ru-RU"/>
        </w:rPr>
        <w:t>писание новости",</w:t>
      </w:r>
    </w:p>
    <w:p w14:paraId="0637DB08" w14:textId="77777777" w:rsidR="002E01CF" w:rsidRPr="002A4098" w:rsidRDefault="002E01CF" w:rsidP="002E01CF">
      <w:pPr>
        <w:pStyle w:val="json"/>
      </w:pPr>
      <w:r w:rsidRPr="00214E50">
        <w:rPr>
          <w:lang w:val="ru-RU"/>
        </w:rPr>
        <w:t xml:space="preserve">      </w:t>
      </w:r>
      <w:r w:rsidRPr="002A4098">
        <w:t>"</w:t>
      </w:r>
      <w:r>
        <w:t>link</w:t>
      </w:r>
      <w:r w:rsidRPr="002A4098">
        <w:t>": "</w:t>
      </w:r>
      <w:r>
        <w:t>https</w:t>
      </w:r>
      <w:r w:rsidRPr="002A4098">
        <w:t>://</w:t>
      </w:r>
      <w:r>
        <w:t>example</w:t>
      </w:r>
      <w:r w:rsidRPr="002A4098">
        <w:t>.</w:t>
      </w:r>
      <w:r>
        <w:t>com</w:t>
      </w:r>
      <w:r w:rsidRPr="002A4098">
        <w:t>/</w:t>
      </w:r>
      <w:r>
        <w:t>news</w:t>
      </w:r>
      <w:r w:rsidRPr="002A4098">
        <w:t>/1",</w:t>
      </w:r>
    </w:p>
    <w:p w14:paraId="27DA6F51" w14:textId="77777777" w:rsidR="002E01CF" w:rsidRDefault="002E01CF" w:rsidP="002E01CF">
      <w:pPr>
        <w:pStyle w:val="json"/>
      </w:pPr>
      <w:r w:rsidRPr="002A4098">
        <w:t xml:space="preserve">      </w:t>
      </w:r>
      <w:r>
        <w:t>"</w:t>
      </w:r>
      <w:proofErr w:type="spellStart"/>
      <w:proofErr w:type="gramStart"/>
      <w:r>
        <w:t>published</w:t>
      </w:r>
      <w:proofErr w:type="gramEnd"/>
      <w:r>
        <w:t>_at</w:t>
      </w:r>
      <w:proofErr w:type="spellEnd"/>
      <w:r>
        <w:t>": "2026-01-02T12:30:00Z"</w:t>
      </w:r>
    </w:p>
    <w:p w14:paraId="02DA8FAE" w14:textId="7FFB2483" w:rsidR="002E01CF" w:rsidRDefault="002E01CF" w:rsidP="002E01CF">
      <w:pPr>
        <w:pStyle w:val="json"/>
      </w:pPr>
      <w:r>
        <w:t xml:space="preserve">  },</w:t>
      </w:r>
    </w:p>
    <w:p w14:paraId="15C6B618" w14:textId="77777777" w:rsidR="002E01CF" w:rsidRDefault="002E01CF" w:rsidP="002E01CF">
      <w:pPr>
        <w:pStyle w:val="json"/>
      </w:pPr>
      <w:r>
        <w:t xml:space="preserve">  "</w:t>
      </w:r>
      <w:proofErr w:type="spellStart"/>
      <w:proofErr w:type="gramStart"/>
      <w:r>
        <w:t>error</w:t>
      </w:r>
      <w:proofErr w:type="gramEnd"/>
      <w:r>
        <w:t>_message</w:t>
      </w:r>
      <w:proofErr w:type="spellEnd"/>
      <w:r>
        <w:t>": null</w:t>
      </w:r>
    </w:p>
    <w:p w14:paraId="034483D2" w14:textId="77777777" w:rsidR="002E01CF" w:rsidRPr="002A4098" w:rsidRDefault="002E01CF" w:rsidP="002E01CF">
      <w:pPr>
        <w:pStyle w:val="json"/>
      </w:pPr>
      <w:r>
        <w:t>}</w:t>
      </w:r>
    </w:p>
    <w:p w14:paraId="38D94729" w14:textId="77777777" w:rsidR="002E01CF" w:rsidRPr="002E4907" w:rsidRDefault="002E01CF" w:rsidP="002E01CF">
      <w:pPr>
        <w:rPr>
          <w:lang w:val="ru-RU"/>
        </w:rPr>
      </w:pPr>
      <w:r>
        <w:rPr>
          <w:lang w:val="ru-RU"/>
        </w:rPr>
        <w:t>Логика заполнения структуры</w:t>
      </w:r>
      <w:r>
        <w:t>:</w:t>
      </w:r>
    </w:p>
    <w:tbl>
      <w:tblPr>
        <w:tblStyle w:val="aff0"/>
        <w:tblW w:w="0" w:type="auto"/>
        <w:tblLook w:val="04A0" w:firstRow="1" w:lastRow="0" w:firstColumn="1" w:lastColumn="0" w:noHBand="0" w:noVBand="1"/>
      </w:tblPr>
      <w:tblGrid>
        <w:gridCol w:w="3498"/>
        <w:gridCol w:w="1771"/>
        <w:gridCol w:w="1658"/>
        <w:gridCol w:w="1929"/>
      </w:tblGrid>
      <w:tr w:rsidR="00DA5F7B" w14:paraId="69B97F30" w14:textId="77777777" w:rsidTr="00DA5F7B">
        <w:tc>
          <w:tcPr>
            <w:tcW w:w="3498" w:type="dxa"/>
          </w:tcPr>
          <w:p w14:paraId="028BCD56" w14:textId="77777777" w:rsidR="002E01CF" w:rsidRDefault="002E01CF" w:rsidP="00C673EE">
            <w:pPr>
              <w:rPr>
                <w:lang w:val="ru-RU"/>
              </w:rPr>
            </w:pPr>
            <w:r>
              <w:rPr>
                <w:lang w:val="ru-RU"/>
              </w:rPr>
              <w:t>Сценарий</w:t>
            </w:r>
          </w:p>
        </w:tc>
        <w:tc>
          <w:tcPr>
            <w:tcW w:w="1771" w:type="dxa"/>
          </w:tcPr>
          <w:p w14:paraId="4850FCC3" w14:textId="77777777" w:rsidR="002E01CF" w:rsidRPr="00214E50" w:rsidRDefault="002E01CF" w:rsidP="00C673EE">
            <w:r>
              <w:t>status</w:t>
            </w:r>
          </w:p>
        </w:tc>
        <w:tc>
          <w:tcPr>
            <w:tcW w:w="1658" w:type="dxa"/>
          </w:tcPr>
          <w:p w14:paraId="65FD983C" w14:textId="77777777" w:rsidR="002E01CF" w:rsidRDefault="002E01CF" w:rsidP="00C673EE">
            <w:r>
              <w:t>data</w:t>
            </w:r>
          </w:p>
        </w:tc>
        <w:tc>
          <w:tcPr>
            <w:tcW w:w="1929" w:type="dxa"/>
          </w:tcPr>
          <w:p w14:paraId="4CC62D02" w14:textId="77777777" w:rsidR="002E01CF" w:rsidRDefault="002E01CF" w:rsidP="00C673EE">
            <w:proofErr w:type="spellStart"/>
            <w:r>
              <w:t>error_message</w:t>
            </w:r>
            <w:proofErr w:type="spellEnd"/>
          </w:p>
        </w:tc>
      </w:tr>
      <w:tr w:rsidR="00DA5F7B" w:rsidRPr="004D4672" w14:paraId="13543BB7" w14:textId="77777777" w:rsidTr="00DA5F7B">
        <w:tc>
          <w:tcPr>
            <w:tcW w:w="3498" w:type="dxa"/>
          </w:tcPr>
          <w:p w14:paraId="0C514FFF" w14:textId="1C7B2EAE" w:rsidR="002E01CF" w:rsidRPr="00214E50" w:rsidRDefault="002E01CF" w:rsidP="00C673EE">
            <w:pPr>
              <w:rPr>
                <w:lang w:val="ru-RU"/>
              </w:rPr>
            </w:pPr>
            <w:r>
              <w:rPr>
                <w:lang w:val="ru-RU"/>
              </w:rPr>
              <w:t>Новость релевантна</w:t>
            </w:r>
          </w:p>
        </w:tc>
        <w:tc>
          <w:tcPr>
            <w:tcW w:w="1771" w:type="dxa"/>
          </w:tcPr>
          <w:p w14:paraId="2676B145" w14:textId="5F2F5B5D" w:rsidR="002E01CF" w:rsidRPr="002E01CF" w:rsidRDefault="002E01CF" w:rsidP="00C673EE">
            <w:r>
              <w:t>re</w:t>
            </w:r>
            <w:r w:rsidR="00DA5F7B">
              <w:t>l</w:t>
            </w:r>
            <w:r>
              <w:t>e</w:t>
            </w:r>
            <w:r w:rsidR="00DA5F7B">
              <w:t>v</w:t>
            </w:r>
            <w:r>
              <w:t>ant</w:t>
            </w:r>
          </w:p>
        </w:tc>
        <w:tc>
          <w:tcPr>
            <w:tcW w:w="1658" w:type="dxa"/>
          </w:tcPr>
          <w:p w14:paraId="327B706B" w14:textId="315D5F80" w:rsidR="002E01CF" w:rsidRPr="00DA5F7B" w:rsidRDefault="00DA5F7B" w:rsidP="00C673EE">
            <w:pPr>
              <w:rPr>
                <w:lang w:val="ru-RU"/>
              </w:rPr>
            </w:pPr>
            <w:r>
              <w:rPr>
                <w:lang w:val="ru-RU"/>
              </w:rPr>
              <w:t>объект</w:t>
            </w:r>
          </w:p>
        </w:tc>
        <w:tc>
          <w:tcPr>
            <w:tcW w:w="1929" w:type="dxa"/>
          </w:tcPr>
          <w:p w14:paraId="4494963B" w14:textId="77777777" w:rsidR="002E01CF" w:rsidRPr="00214E50" w:rsidRDefault="002E01CF" w:rsidP="00C673EE">
            <w:r>
              <w:t>null</w:t>
            </w:r>
          </w:p>
        </w:tc>
      </w:tr>
      <w:tr w:rsidR="00DA5F7B" w:rsidRPr="004D4672" w14:paraId="6EE68347" w14:textId="77777777" w:rsidTr="00DA5F7B">
        <w:tc>
          <w:tcPr>
            <w:tcW w:w="3498" w:type="dxa"/>
          </w:tcPr>
          <w:p w14:paraId="21838CA3" w14:textId="09DBAA79" w:rsidR="002E01CF" w:rsidRPr="00214E50" w:rsidRDefault="00DA5F7B" w:rsidP="00C673EE">
            <w:pPr>
              <w:rPr>
                <w:lang w:val="ru-RU"/>
              </w:rPr>
            </w:pPr>
            <w:r>
              <w:rPr>
                <w:lang w:val="ru-RU"/>
              </w:rPr>
              <w:t xml:space="preserve">Новость не </w:t>
            </w:r>
            <w:proofErr w:type="spellStart"/>
            <w:r>
              <w:rPr>
                <w:lang w:val="ru-RU"/>
              </w:rPr>
              <w:t>релеванта</w:t>
            </w:r>
            <w:proofErr w:type="spellEnd"/>
          </w:p>
        </w:tc>
        <w:tc>
          <w:tcPr>
            <w:tcW w:w="1771" w:type="dxa"/>
          </w:tcPr>
          <w:p w14:paraId="4EB702AF" w14:textId="0909F626" w:rsidR="002E01CF" w:rsidRPr="00DA5F7B" w:rsidRDefault="00DA5F7B" w:rsidP="00C673EE">
            <w:proofErr w:type="spellStart"/>
            <w:r>
              <w:t>not_relevant</w:t>
            </w:r>
            <w:proofErr w:type="spellEnd"/>
          </w:p>
        </w:tc>
        <w:tc>
          <w:tcPr>
            <w:tcW w:w="1658" w:type="dxa"/>
          </w:tcPr>
          <w:p w14:paraId="5DEED9A0" w14:textId="78F72677" w:rsidR="002E01CF" w:rsidRPr="00214E50" w:rsidRDefault="00DA5F7B" w:rsidP="00C673EE">
            <w:r>
              <w:t>null</w:t>
            </w:r>
          </w:p>
        </w:tc>
        <w:tc>
          <w:tcPr>
            <w:tcW w:w="1929" w:type="dxa"/>
          </w:tcPr>
          <w:p w14:paraId="2F1FB81A" w14:textId="77777777" w:rsidR="002E01CF" w:rsidRPr="00214E50" w:rsidRDefault="002E01CF" w:rsidP="00C673EE">
            <w:r>
              <w:t>null</w:t>
            </w:r>
          </w:p>
        </w:tc>
      </w:tr>
      <w:tr w:rsidR="00DA5F7B" w:rsidRPr="004D4672" w14:paraId="2417872B" w14:textId="77777777" w:rsidTr="00DA5F7B">
        <w:tc>
          <w:tcPr>
            <w:tcW w:w="3498" w:type="dxa"/>
          </w:tcPr>
          <w:p w14:paraId="0117F9FD" w14:textId="4FBDD49A" w:rsidR="00DA5F7B" w:rsidRPr="00DA5F7B" w:rsidRDefault="00DA5F7B" w:rsidP="00C673EE">
            <w:pPr>
              <w:rPr>
                <w:lang w:val="ru-RU"/>
              </w:rPr>
            </w:pPr>
            <w:r>
              <w:rPr>
                <w:lang w:val="ru-RU"/>
              </w:rPr>
              <w:t>Описание новости слишком короткое</w:t>
            </w:r>
          </w:p>
        </w:tc>
        <w:tc>
          <w:tcPr>
            <w:tcW w:w="1771" w:type="dxa"/>
          </w:tcPr>
          <w:p w14:paraId="0FDE0AD2" w14:textId="260BE57F" w:rsidR="00DA5F7B" w:rsidRPr="00DA5F7B" w:rsidRDefault="00DA5F7B" w:rsidP="00C673EE">
            <w:proofErr w:type="spellStart"/>
            <w:r>
              <w:t>poor_content</w:t>
            </w:r>
            <w:proofErr w:type="spellEnd"/>
          </w:p>
        </w:tc>
        <w:tc>
          <w:tcPr>
            <w:tcW w:w="1658" w:type="dxa"/>
          </w:tcPr>
          <w:p w14:paraId="5451DEB3" w14:textId="1FE02D46" w:rsidR="00DA5F7B" w:rsidRPr="00DA5F7B" w:rsidRDefault="00DA5F7B" w:rsidP="00C673EE">
            <w:r>
              <w:t>null</w:t>
            </w:r>
          </w:p>
        </w:tc>
        <w:tc>
          <w:tcPr>
            <w:tcW w:w="1929" w:type="dxa"/>
          </w:tcPr>
          <w:p w14:paraId="63D95826" w14:textId="085B2510" w:rsidR="00DA5F7B" w:rsidRDefault="00DA5F7B" w:rsidP="00C673EE">
            <w:r>
              <w:t>null</w:t>
            </w:r>
          </w:p>
        </w:tc>
      </w:tr>
      <w:tr w:rsidR="00DA5F7B" w:rsidRPr="002E4907" w14:paraId="3D37E783" w14:textId="77777777" w:rsidTr="00DA5F7B">
        <w:tc>
          <w:tcPr>
            <w:tcW w:w="3498" w:type="dxa"/>
          </w:tcPr>
          <w:p w14:paraId="1C471FB9" w14:textId="77777777" w:rsidR="002E01CF" w:rsidRPr="00214E50" w:rsidRDefault="002E01CF" w:rsidP="00C673EE">
            <w:pPr>
              <w:rPr>
                <w:lang w:val="ru-RU"/>
              </w:rPr>
            </w:pPr>
            <w:r>
              <w:rPr>
                <w:lang w:val="ru-RU"/>
              </w:rPr>
              <w:t>Ошибка сервиса</w:t>
            </w:r>
          </w:p>
        </w:tc>
        <w:tc>
          <w:tcPr>
            <w:tcW w:w="1771" w:type="dxa"/>
          </w:tcPr>
          <w:p w14:paraId="6F98C975" w14:textId="77777777" w:rsidR="002E01CF" w:rsidRPr="00214E50" w:rsidRDefault="002E01CF" w:rsidP="00C673EE">
            <w:r>
              <w:t>error</w:t>
            </w:r>
          </w:p>
        </w:tc>
        <w:tc>
          <w:tcPr>
            <w:tcW w:w="1658" w:type="dxa"/>
          </w:tcPr>
          <w:p w14:paraId="537571C2" w14:textId="64C05579" w:rsidR="002E01CF" w:rsidRDefault="00DA5F7B" w:rsidP="00C673EE">
            <w:r>
              <w:t>null</w:t>
            </w:r>
          </w:p>
        </w:tc>
        <w:tc>
          <w:tcPr>
            <w:tcW w:w="1929" w:type="dxa"/>
          </w:tcPr>
          <w:p w14:paraId="5B99FAD0" w14:textId="071ED919" w:rsidR="002E01CF" w:rsidRPr="00EB18A4" w:rsidRDefault="00DA5F7B" w:rsidP="00C673EE">
            <w:pPr>
              <w:rPr>
                <w:lang w:val="ru-RU"/>
              </w:rPr>
            </w:pPr>
            <w:proofErr w:type="spellStart"/>
            <w:r>
              <w:t>llm</w:t>
            </w:r>
            <w:r w:rsidR="002E01CF">
              <w:t>_not_available</w:t>
            </w:r>
            <w:proofErr w:type="spellEnd"/>
          </w:p>
        </w:tc>
      </w:tr>
    </w:tbl>
    <w:p w14:paraId="1E69B5F1" w14:textId="77777777" w:rsidR="00E17B89" w:rsidRPr="00DA5F7B" w:rsidRDefault="00E17B89" w:rsidP="004E40EB"/>
    <w:p w14:paraId="0D6C8668" w14:textId="1D2B2A88" w:rsidR="000067F0" w:rsidRDefault="000067F0" w:rsidP="000067F0">
      <w:pPr>
        <w:pStyle w:val="31"/>
      </w:pPr>
      <w:bookmarkStart w:id="4" w:name="_Ref218515372"/>
      <w:r>
        <w:rPr>
          <w:lang w:val="ru-RU"/>
        </w:rPr>
        <w:t xml:space="preserve">Сервис </w:t>
      </w:r>
      <w:proofErr w:type="spellStart"/>
      <w:r>
        <w:rPr>
          <w:lang w:val="ru-RU"/>
        </w:rPr>
        <w:t>суммаризации</w:t>
      </w:r>
      <w:bookmarkEnd w:id="4"/>
      <w:proofErr w:type="spellEnd"/>
    </w:p>
    <w:p w14:paraId="2856474B" w14:textId="77777777" w:rsidR="00DA5F7B" w:rsidRDefault="004D4672" w:rsidP="00DA5F7B">
      <w:pPr>
        <w:rPr>
          <w:lang w:val="ru-RU"/>
        </w:rPr>
      </w:pPr>
      <w:r w:rsidRPr="000067F0">
        <w:rPr>
          <w:b/>
          <w:bCs/>
          <w:lang w:val="ru-RU"/>
        </w:rPr>
        <w:t>Структура входящих данных</w:t>
      </w:r>
      <w:r>
        <w:rPr>
          <w:lang w:val="ru-RU"/>
        </w:rPr>
        <w:t xml:space="preserve"> – </w:t>
      </w:r>
      <w:r w:rsidR="00DA5F7B">
        <w:rPr>
          <w:lang w:val="ru-RU"/>
        </w:rPr>
        <w:t xml:space="preserve">одна новость </w:t>
      </w:r>
      <w:r w:rsidR="00DA5F7B">
        <w:t>RSS</w:t>
      </w:r>
      <w:r w:rsidR="00DA5F7B">
        <w:rPr>
          <w:lang w:val="ru-RU"/>
        </w:rPr>
        <w:t xml:space="preserve"> в формате </w:t>
      </w:r>
      <w:proofErr w:type="spellStart"/>
      <w:r w:rsidR="00DA5F7B">
        <w:t>json</w:t>
      </w:r>
      <w:proofErr w:type="spellEnd"/>
    </w:p>
    <w:p w14:paraId="10F9D6C6" w14:textId="77777777" w:rsidR="00DA5F7B" w:rsidRPr="00353DD1" w:rsidRDefault="00DA5F7B" w:rsidP="00DA5F7B">
      <w:pPr>
        <w:rPr>
          <w:lang w:val="ru-RU"/>
        </w:rPr>
      </w:pPr>
      <w:r>
        <w:rPr>
          <w:lang w:val="ru-RU"/>
        </w:rPr>
        <w:t xml:space="preserve">Пример </w:t>
      </w:r>
      <w:proofErr w:type="spellStart"/>
      <w:r>
        <w:t>json</w:t>
      </w:r>
      <w:proofErr w:type="spellEnd"/>
      <w:r w:rsidRPr="00353DD1">
        <w:rPr>
          <w:lang w:val="ru-RU"/>
        </w:rPr>
        <w:t xml:space="preserve"> </w:t>
      </w:r>
      <w:r>
        <w:rPr>
          <w:lang w:val="ru-RU"/>
        </w:rPr>
        <w:t>входящих данных</w:t>
      </w:r>
    </w:p>
    <w:p w14:paraId="5BB12B31" w14:textId="77777777" w:rsidR="00DA5F7B" w:rsidRPr="002E01CF" w:rsidRDefault="00DA5F7B" w:rsidP="00DA5F7B">
      <w:pPr>
        <w:pStyle w:val="json"/>
        <w:rPr>
          <w:lang w:val="ru-RU"/>
        </w:rPr>
      </w:pPr>
      <w:r w:rsidRPr="002E01CF">
        <w:rPr>
          <w:lang w:val="ru-RU"/>
        </w:rPr>
        <w:t>{</w:t>
      </w:r>
    </w:p>
    <w:p w14:paraId="36D2D8A8" w14:textId="77777777" w:rsidR="00DA5F7B" w:rsidRPr="00214E50" w:rsidRDefault="00DA5F7B" w:rsidP="00DA5F7B">
      <w:pPr>
        <w:pStyle w:val="json"/>
        <w:rPr>
          <w:lang w:val="ru-RU"/>
        </w:rPr>
      </w:pPr>
      <w:r w:rsidRPr="00353DD1">
        <w:rPr>
          <w:lang w:val="ru-RU"/>
        </w:rPr>
        <w:t xml:space="preserve">      </w:t>
      </w:r>
      <w:r w:rsidRPr="00214E50">
        <w:rPr>
          <w:lang w:val="ru-RU"/>
        </w:rPr>
        <w:t>"</w:t>
      </w:r>
      <w:r>
        <w:t>title</w:t>
      </w:r>
      <w:r w:rsidRPr="00214E50">
        <w:rPr>
          <w:lang w:val="ru-RU"/>
        </w:rPr>
        <w:t>": "Заголовок новости",</w:t>
      </w:r>
    </w:p>
    <w:p w14:paraId="51CE8769" w14:textId="77777777" w:rsidR="00DA5F7B" w:rsidRPr="00214E50" w:rsidRDefault="00DA5F7B" w:rsidP="00DA5F7B">
      <w:pPr>
        <w:pStyle w:val="json"/>
        <w:rPr>
          <w:lang w:val="ru-RU"/>
        </w:rPr>
      </w:pPr>
      <w:r w:rsidRPr="00214E50">
        <w:rPr>
          <w:lang w:val="ru-RU"/>
        </w:rPr>
        <w:t xml:space="preserve">      "</w:t>
      </w:r>
      <w:r>
        <w:t>description</w:t>
      </w:r>
      <w:r w:rsidRPr="00214E50">
        <w:rPr>
          <w:lang w:val="ru-RU"/>
        </w:rPr>
        <w:t>": "</w:t>
      </w:r>
      <w:r>
        <w:rPr>
          <w:lang w:val="ru-RU"/>
        </w:rPr>
        <w:t>О</w:t>
      </w:r>
      <w:r w:rsidRPr="00214E50">
        <w:rPr>
          <w:lang w:val="ru-RU"/>
        </w:rPr>
        <w:t>писание новости",</w:t>
      </w:r>
    </w:p>
    <w:p w14:paraId="7B2DB3F0" w14:textId="77777777" w:rsidR="00DA5F7B" w:rsidRPr="002E01CF" w:rsidRDefault="00DA5F7B" w:rsidP="00DA5F7B">
      <w:pPr>
        <w:pStyle w:val="json"/>
        <w:rPr>
          <w:lang w:val="ru-RU"/>
        </w:rPr>
      </w:pPr>
      <w:r w:rsidRPr="00214E50">
        <w:rPr>
          <w:lang w:val="ru-RU"/>
        </w:rPr>
        <w:t xml:space="preserve">      </w:t>
      </w:r>
      <w:r w:rsidRPr="002E01CF">
        <w:rPr>
          <w:lang w:val="ru-RU"/>
        </w:rPr>
        <w:t>"</w:t>
      </w:r>
      <w:r>
        <w:t>link</w:t>
      </w:r>
      <w:r w:rsidRPr="002E01CF">
        <w:rPr>
          <w:lang w:val="ru-RU"/>
        </w:rPr>
        <w:t>": "</w:t>
      </w:r>
      <w:r>
        <w:t>https</w:t>
      </w:r>
      <w:r w:rsidRPr="002E01CF">
        <w:rPr>
          <w:lang w:val="ru-RU"/>
        </w:rPr>
        <w:t>://</w:t>
      </w:r>
      <w:r>
        <w:t>example</w:t>
      </w:r>
      <w:r w:rsidRPr="002E01CF">
        <w:rPr>
          <w:lang w:val="ru-RU"/>
        </w:rPr>
        <w:t>.</w:t>
      </w:r>
      <w:r>
        <w:t>com</w:t>
      </w:r>
      <w:r w:rsidRPr="002E01CF">
        <w:rPr>
          <w:lang w:val="ru-RU"/>
        </w:rPr>
        <w:t>/</w:t>
      </w:r>
      <w:r>
        <w:t>news</w:t>
      </w:r>
      <w:r w:rsidRPr="002E01CF">
        <w:rPr>
          <w:lang w:val="ru-RU"/>
        </w:rPr>
        <w:t>/1",</w:t>
      </w:r>
    </w:p>
    <w:p w14:paraId="235CF480" w14:textId="77777777" w:rsidR="00DA5F7B" w:rsidRDefault="00DA5F7B" w:rsidP="00DA5F7B">
      <w:pPr>
        <w:pStyle w:val="json"/>
      </w:pPr>
      <w:r w:rsidRPr="002E01CF">
        <w:rPr>
          <w:lang w:val="ru-RU"/>
        </w:rPr>
        <w:t xml:space="preserve">      </w:t>
      </w:r>
      <w:r>
        <w:t>"</w:t>
      </w:r>
      <w:proofErr w:type="spellStart"/>
      <w:proofErr w:type="gramStart"/>
      <w:r>
        <w:t>published</w:t>
      </w:r>
      <w:proofErr w:type="gramEnd"/>
      <w:r>
        <w:t>_at</w:t>
      </w:r>
      <w:proofErr w:type="spellEnd"/>
      <w:r>
        <w:t>": "2026-01-02T12:30:00Z"</w:t>
      </w:r>
    </w:p>
    <w:p w14:paraId="60777DD5" w14:textId="63233F4D" w:rsidR="00DA5F7B" w:rsidRDefault="00DA5F7B" w:rsidP="00DA5F7B">
      <w:pPr>
        <w:pStyle w:val="json"/>
      </w:pPr>
      <w:r>
        <w:t>}</w:t>
      </w:r>
    </w:p>
    <w:p w14:paraId="70117DE9" w14:textId="77777777" w:rsidR="00DA5F7B" w:rsidRPr="00DA5F7B" w:rsidRDefault="00DA5F7B" w:rsidP="00DA5F7B">
      <w:pPr>
        <w:pStyle w:val="json"/>
      </w:pPr>
    </w:p>
    <w:p w14:paraId="7A7A543C" w14:textId="451562AE" w:rsidR="004D4672" w:rsidRPr="00DA5F7B" w:rsidRDefault="004D4672" w:rsidP="00DA5F7B">
      <w:r w:rsidRPr="004D4672">
        <w:rPr>
          <w:b/>
          <w:bCs/>
          <w:lang w:val="ru-RU"/>
        </w:rPr>
        <w:t>Функции</w:t>
      </w:r>
      <w:r w:rsidRPr="00DA5F7B">
        <w:rPr>
          <w:b/>
          <w:bCs/>
        </w:rPr>
        <w:t xml:space="preserve"> </w:t>
      </w:r>
      <w:r w:rsidRPr="004D4672">
        <w:rPr>
          <w:b/>
          <w:bCs/>
          <w:lang w:val="ru-RU"/>
        </w:rPr>
        <w:t>сервиса</w:t>
      </w:r>
      <w:r w:rsidRPr="00DA5F7B">
        <w:t>:</w:t>
      </w:r>
    </w:p>
    <w:p w14:paraId="195E2816" w14:textId="1DE01229" w:rsidR="00F02F0F" w:rsidRDefault="00F02F0F">
      <w:pPr>
        <w:pStyle w:val="ae"/>
        <w:numPr>
          <w:ilvl w:val="0"/>
          <w:numId w:val="26"/>
        </w:numPr>
        <w:rPr>
          <w:lang w:val="ru-RU"/>
        </w:rPr>
      </w:pPr>
      <w:r>
        <w:rPr>
          <w:lang w:val="ru-RU"/>
        </w:rPr>
        <w:lastRenderedPageBreak/>
        <w:t>Сервис анализирует достаточность информации. Если текст слишком короткий или не содержит достаточной информации, саммари не формируется</w:t>
      </w:r>
    </w:p>
    <w:p w14:paraId="6B57D93D" w14:textId="2F3CDF9F" w:rsidR="00E228FE" w:rsidRPr="00F02F0F" w:rsidRDefault="00E228FE">
      <w:pPr>
        <w:pStyle w:val="ae"/>
        <w:numPr>
          <w:ilvl w:val="0"/>
          <w:numId w:val="26"/>
        </w:numPr>
        <w:rPr>
          <w:lang w:val="ru-RU"/>
        </w:rPr>
      </w:pPr>
      <w:r>
        <w:rPr>
          <w:lang w:val="ru-RU"/>
        </w:rPr>
        <w:t>Если новость и источник на иностранном языке, то формируется перевод с помощью нейросети</w:t>
      </w:r>
    </w:p>
    <w:p w14:paraId="51D4F5F5" w14:textId="75659994" w:rsidR="004D4672" w:rsidRDefault="00AC3E55">
      <w:pPr>
        <w:pStyle w:val="ae"/>
        <w:numPr>
          <w:ilvl w:val="0"/>
          <w:numId w:val="26"/>
        </w:numPr>
        <w:rPr>
          <w:lang w:val="ru-RU"/>
        </w:rPr>
      </w:pPr>
      <w:r>
        <w:rPr>
          <w:lang w:val="ru-RU"/>
        </w:rPr>
        <w:t>Выделение</w:t>
      </w:r>
      <w:r w:rsidR="004D4672">
        <w:rPr>
          <w:lang w:val="ru-RU"/>
        </w:rPr>
        <w:t xml:space="preserve"> </w:t>
      </w:r>
      <w:r w:rsidR="00EB501B">
        <w:rPr>
          <w:lang w:val="ru-RU"/>
        </w:rPr>
        <w:t xml:space="preserve">до </w:t>
      </w:r>
      <w:r>
        <w:rPr>
          <w:lang w:val="ru-RU"/>
        </w:rPr>
        <w:t xml:space="preserve">5 </w:t>
      </w:r>
      <w:r w:rsidR="0080070A">
        <w:rPr>
          <w:lang w:val="ru-RU"/>
        </w:rPr>
        <w:t>пунктов с ограничениями</w:t>
      </w:r>
      <w:r w:rsidR="0080070A" w:rsidRPr="00EB501B">
        <w:rPr>
          <w:lang w:val="ru-RU"/>
        </w:rPr>
        <w:t>:</w:t>
      </w:r>
    </w:p>
    <w:p w14:paraId="782A2836" w14:textId="58A81417" w:rsidR="0080070A" w:rsidRDefault="0080070A">
      <w:pPr>
        <w:pStyle w:val="ae"/>
        <w:numPr>
          <w:ilvl w:val="1"/>
          <w:numId w:val="26"/>
        </w:numPr>
        <w:rPr>
          <w:lang w:val="ru-RU"/>
        </w:rPr>
      </w:pPr>
      <w:r>
        <w:rPr>
          <w:lang w:val="ru-RU"/>
        </w:rPr>
        <w:t>1 пункт – одно предложение</w:t>
      </w:r>
    </w:p>
    <w:p w14:paraId="6B74C4FC" w14:textId="42831376" w:rsidR="0080070A" w:rsidRDefault="0080070A">
      <w:pPr>
        <w:pStyle w:val="ae"/>
        <w:numPr>
          <w:ilvl w:val="1"/>
          <w:numId w:val="26"/>
        </w:numPr>
        <w:rPr>
          <w:lang w:val="ru-RU"/>
        </w:rPr>
      </w:pPr>
      <w:r>
        <w:rPr>
          <w:lang w:val="ru-RU"/>
        </w:rPr>
        <w:t>П</w:t>
      </w:r>
      <w:r w:rsidRPr="0080070A">
        <w:rPr>
          <w:lang w:val="ru-RU"/>
        </w:rPr>
        <w:t>ункты логически независимы друг от друга</w:t>
      </w:r>
    </w:p>
    <w:p w14:paraId="4E15EA6E" w14:textId="00F056BC" w:rsidR="0080070A" w:rsidRDefault="0080070A">
      <w:pPr>
        <w:pStyle w:val="ae"/>
        <w:numPr>
          <w:ilvl w:val="1"/>
          <w:numId w:val="26"/>
        </w:numPr>
        <w:rPr>
          <w:lang w:val="ru-RU"/>
        </w:rPr>
      </w:pPr>
      <w:r>
        <w:rPr>
          <w:lang w:val="ru-RU"/>
        </w:rPr>
        <w:t>П</w:t>
      </w:r>
      <w:r w:rsidRPr="0080070A">
        <w:rPr>
          <w:lang w:val="ru-RU"/>
        </w:rPr>
        <w:t>орядок пунктов — от наиболее важного к менее важному</w:t>
      </w:r>
    </w:p>
    <w:p w14:paraId="656DD57C" w14:textId="7E385B99" w:rsidR="00F02F0F" w:rsidRPr="0080070A" w:rsidRDefault="00F02F0F">
      <w:pPr>
        <w:pStyle w:val="ae"/>
        <w:numPr>
          <w:ilvl w:val="1"/>
          <w:numId w:val="26"/>
        </w:numPr>
        <w:rPr>
          <w:lang w:val="ru-RU"/>
        </w:rPr>
      </w:pPr>
      <w:r>
        <w:rPr>
          <w:lang w:val="ru-RU"/>
        </w:rPr>
        <w:t>Каждый пункт саммари должен</w:t>
      </w:r>
      <w:r>
        <w:t>:</w:t>
      </w:r>
    </w:p>
    <w:p w14:paraId="6D865021" w14:textId="27E9D3D2" w:rsidR="0080070A" w:rsidRDefault="00F02F0F">
      <w:pPr>
        <w:pStyle w:val="ae"/>
        <w:numPr>
          <w:ilvl w:val="2"/>
          <w:numId w:val="26"/>
        </w:numPr>
        <w:rPr>
          <w:lang w:val="ru-RU"/>
        </w:rPr>
      </w:pPr>
      <w:r>
        <w:rPr>
          <w:lang w:val="ru-RU"/>
        </w:rPr>
        <w:t>Описывать конкретный факт, событие или аспект новости</w:t>
      </w:r>
    </w:p>
    <w:p w14:paraId="711FEAE4" w14:textId="524FDCDE" w:rsidR="00F02F0F" w:rsidRDefault="00F02F0F">
      <w:pPr>
        <w:pStyle w:val="ae"/>
        <w:numPr>
          <w:ilvl w:val="2"/>
          <w:numId w:val="26"/>
        </w:numPr>
        <w:rPr>
          <w:lang w:val="ru-RU"/>
        </w:rPr>
      </w:pPr>
      <w:r>
        <w:rPr>
          <w:lang w:val="ru-RU"/>
        </w:rPr>
        <w:t>Быть основан только на информации из исходного текста</w:t>
      </w:r>
    </w:p>
    <w:p w14:paraId="05DFD352" w14:textId="77777777" w:rsidR="00F02F0F" w:rsidRDefault="00F02F0F">
      <w:pPr>
        <w:pStyle w:val="ae"/>
        <w:numPr>
          <w:ilvl w:val="2"/>
          <w:numId w:val="26"/>
        </w:numPr>
        <w:rPr>
          <w:lang w:val="ru-RU"/>
        </w:rPr>
      </w:pPr>
      <w:r>
        <w:rPr>
          <w:lang w:val="ru-RU"/>
        </w:rPr>
        <w:t>Дополнять понимание новости, а не повторять заголовок дословно</w:t>
      </w:r>
    </w:p>
    <w:p w14:paraId="1262C9EA" w14:textId="32111950" w:rsidR="0080070A" w:rsidRPr="00F02F0F" w:rsidRDefault="00F02F0F">
      <w:pPr>
        <w:pStyle w:val="ae"/>
        <w:numPr>
          <w:ilvl w:val="2"/>
          <w:numId w:val="26"/>
        </w:numPr>
        <w:rPr>
          <w:lang w:val="ru-RU"/>
        </w:rPr>
      </w:pPr>
      <w:r>
        <w:rPr>
          <w:lang w:val="ru-RU"/>
        </w:rPr>
        <w:t>Быть б</w:t>
      </w:r>
      <w:r w:rsidR="0080070A" w:rsidRPr="00F02F0F">
        <w:rPr>
          <w:lang w:val="ru-RU"/>
        </w:rPr>
        <w:t>ез выводов и прогнозов</w:t>
      </w:r>
      <w:r>
        <w:rPr>
          <w:lang w:val="ru-RU"/>
        </w:rPr>
        <w:t>, без маркетинговых формулировок, без добавления информации, отсутствующей в тексте, без обращения к читателю</w:t>
      </w:r>
    </w:p>
    <w:p w14:paraId="1A1D1309" w14:textId="718262B1" w:rsidR="0080070A" w:rsidRDefault="00F02F0F">
      <w:pPr>
        <w:pStyle w:val="ae"/>
        <w:numPr>
          <w:ilvl w:val="1"/>
          <w:numId w:val="26"/>
        </w:numPr>
        <w:rPr>
          <w:lang w:val="ru-RU"/>
        </w:rPr>
      </w:pPr>
      <w:r>
        <w:rPr>
          <w:lang w:val="ru-RU"/>
        </w:rPr>
        <w:t xml:space="preserve">Саммари в целом должно </w:t>
      </w:r>
      <w:proofErr w:type="gramStart"/>
      <w:r>
        <w:rPr>
          <w:lang w:val="ru-RU"/>
        </w:rPr>
        <w:t>отражать</w:t>
      </w:r>
      <w:proofErr w:type="gramEnd"/>
      <w:r>
        <w:rPr>
          <w:lang w:val="ru-RU"/>
        </w:rPr>
        <w:t xml:space="preserve"> о чем текст, позволять понять текст без его чтения</w:t>
      </w:r>
    </w:p>
    <w:p w14:paraId="6518C129" w14:textId="77777777" w:rsidR="00F02F0F" w:rsidRPr="00F02F0F" w:rsidRDefault="00F02F0F">
      <w:pPr>
        <w:pStyle w:val="ae"/>
        <w:numPr>
          <w:ilvl w:val="1"/>
          <w:numId w:val="26"/>
        </w:numPr>
        <w:rPr>
          <w:lang w:val="ru-RU"/>
        </w:rPr>
      </w:pPr>
      <w:r>
        <w:rPr>
          <w:lang w:val="ru-RU"/>
        </w:rPr>
        <w:t>Языковые и стилистические ограничения</w:t>
      </w:r>
      <w:r>
        <w:t>:</w:t>
      </w:r>
    </w:p>
    <w:p w14:paraId="24BB652B" w14:textId="77777777" w:rsidR="00F02F0F" w:rsidRPr="00F02F0F" w:rsidRDefault="00F02F0F">
      <w:pPr>
        <w:pStyle w:val="ae"/>
        <w:numPr>
          <w:ilvl w:val="2"/>
          <w:numId w:val="26"/>
        </w:numPr>
        <w:rPr>
          <w:lang w:val="ru-RU"/>
        </w:rPr>
      </w:pPr>
      <w:proofErr w:type="spellStart"/>
      <w:r w:rsidRPr="003123BF">
        <w:t>нейтральный</w:t>
      </w:r>
      <w:proofErr w:type="spellEnd"/>
      <w:r w:rsidRPr="003123BF">
        <w:t xml:space="preserve">, </w:t>
      </w:r>
      <w:proofErr w:type="spellStart"/>
      <w:r w:rsidRPr="003123BF">
        <w:t>информационный</w:t>
      </w:r>
      <w:proofErr w:type="spellEnd"/>
      <w:r w:rsidRPr="003123BF">
        <w:t xml:space="preserve"> </w:t>
      </w:r>
      <w:proofErr w:type="spellStart"/>
      <w:r w:rsidRPr="003123BF">
        <w:t>стиль</w:t>
      </w:r>
      <w:proofErr w:type="spellEnd"/>
      <w:r w:rsidRPr="003123BF">
        <w:t>;</w:t>
      </w:r>
    </w:p>
    <w:p w14:paraId="36F406D7" w14:textId="77777777" w:rsidR="00F02F0F" w:rsidRPr="00F02F0F" w:rsidRDefault="00F02F0F">
      <w:pPr>
        <w:pStyle w:val="ae"/>
        <w:numPr>
          <w:ilvl w:val="2"/>
          <w:numId w:val="26"/>
        </w:numPr>
        <w:rPr>
          <w:lang w:val="ru-RU"/>
        </w:rPr>
      </w:pPr>
      <w:proofErr w:type="spellStart"/>
      <w:r w:rsidRPr="003123BF">
        <w:t>без</w:t>
      </w:r>
      <w:proofErr w:type="spellEnd"/>
      <w:r w:rsidRPr="003123BF">
        <w:t xml:space="preserve"> </w:t>
      </w:r>
      <w:proofErr w:type="spellStart"/>
      <w:r w:rsidRPr="003123BF">
        <w:t>эмоционально</w:t>
      </w:r>
      <w:proofErr w:type="spellEnd"/>
      <w:r w:rsidRPr="003123BF">
        <w:t xml:space="preserve"> </w:t>
      </w:r>
      <w:proofErr w:type="spellStart"/>
      <w:r w:rsidRPr="003123BF">
        <w:t>окрашенных</w:t>
      </w:r>
      <w:proofErr w:type="spellEnd"/>
      <w:r w:rsidRPr="003123BF">
        <w:t xml:space="preserve"> </w:t>
      </w:r>
      <w:proofErr w:type="spellStart"/>
      <w:r w:rsidRPr="003123BF">
        <w:t>слов</w:t>
      </w:r>
      <w:proofErr w:type="spellEnd"/>
      <w:r w:rsidRPr="003123BF">
        <w:t>;</w:t>
      </w:r>
    </w:p>
    <w:p w14:paraId="591233CD" w14:textId="77777777" w:rsidR="00F02F0F" w:rsidRPr="00F02F0F" w:rsidRDefault="00F02F0F">
      <w:pPr>
        <w:pStyle w:val="ae"/>
        <w:numPr>
          <w:ilvl w:val="2"/>
          <w:numId w:val="26"/>
        </w:numPr>
        <w:rPr>
          <w:lang w:val="ru-RU"/>
        </w:rPr>
      </w:pPr>
      <w:proofErr w:type="spellStart"/>
      <w:r w:rsidRPr="003123BF">
        <w:t>без</w:t>
      </w:r>
      <w:proofErr w:type="spellEnd"/>
      <w:r w:rsidRPr="003123BF">
        <w:t xml:space="preserve"> </w:t>
      </w:r>
      <w:proofErr w:type="spellStart"/>
      <w:r w:rsidRPr="003123BF">
        <w:t>риторических</w:t>
      </w:r>
      <w:proofErr w:type="spellEnd"/>
      <w:r w:rsidRPr="003123BF">
        <w:t xml:space="preserve"> </w:t>
      </w:r>
      <w:proofErr w:type="spellStart"/>
      <w:r w:rsidRPr="003123BF">
        <w:t>вопросов</w:t>
      </w:r>
      <w:proofErr w:type="spellEnd"/>
      <w:r w:rsidRPr="003123BF">
        <w:t>;</w:t>
      </w:r>
    </w:p>
    <w:p w14:paraId="4F05B0C8" w14:textId="15C03676" w:rsidR="00F02F0F" w:rsidRPr="00F02F0F" w:rsidRDefault="00F02F0F">
      <w:pPr>
        <w:pStyle w:val="ae"/>
        <w:numPr>
          <w:ilvl w:val="2"/>
          <w:numId w:val="26"/>
        </w:numPr>
        <w:rPr>
          <w:lang w:val="ru-RU"/>
        </w:rPr>
      </w:pPr>
      <w:proofErr w:type="spellStart"/>
      <w:r w:rsidRPr="003123BF">
        <w:t>без</w:t>
      </w:r>
      <w:proofErr w:type="spellEnd"/>
      <w:r w:rsidRPr="003123BF">
        <w:t xml:space="preserve"> </w:t>
      </w:r>
      <w:proofErr w:type="spellStart"/>
      <w:r w:rsidRPr="003123BF">
        <w:t>вводных</w:t>
      </w:r>
      <w:proofErr w:type="spellEnd"/>
      <w:r w:rsidRPr="003123BF">
        <w:t xml:space="preserve"> </w:t>
      </w:r>
      <w:proofErr w:type="spellStart"/>
      <w:r w:rsidRPr="003123BF">
        <w:t>фраз</w:t>
      </w:r>
      <w:proofErr w:type="spellEnd"/>
    </w:p>
    <w:p w14:paraId="29CCE727" w14:textId="77777777" w:rsidR="004D4672" w:rsidRPr="004D4672" w:rsidRDefault="004D4672" w:rsidP="004D4672">
      <w:pPr>
        <w:rPr>
          <w:lang w:val="ru-RU"/>
        </w:rPr>
      </w:pPr>
      <w:r w:rsidRPr="00E17B89">
        <w:rPr>
          <w:b/>
          <w:bCs/>
          <w:lang w:val="ru-RU"/>
        </w:rPr>
        <w:t xml:space="preserve">Реализация сервиса: </w:t>
      </w:r>
      <w:r>
        <w:rPr>
          <w:lang w:val="ru-RU"/>
        </w:rPr>
        <w:t xml:space="preserve">отдельный сценарий </w:t>
      </w:r>
      <w:r>
        <w:t>n</w:t>
      </w:r>
      <w:r w:rsidRPr="004D4672">
        <w:rPr>
          <w:lang w:val="ru-RU"/>
        </w:rPr>
        <w:t>8</w:t>
      </w:r>
      <w:r>
        <w:t>n</w:t>
      </w:r>
    </w:p>
    <w:p w14:paraId="1D38B70E" w14:textId="4F8D3A0C" w:rsidR="004D4672" w:rsidRDefault="004D4672" w:rsidP="004D4672">
      <w:pPr>
        <w:rPr>
          <w:lang w:val="ru-RU"/>
        </w:rPr>
      </w:pPr>
      <w:r w:rsidRPr="000067F0">
        <w:rPr>
          <w:b/>
          <w:bCs/>
          <w:lang w:val="ru-RU"/>
        </w:rPr>
        <w:t>Формат вывода данных</w:t>
      </w:r>
      <w:r w:rsidRPr="00E17B89">
        <w:rPr>
          <w:b/>
          <w:bCs/>
          <w:lang w:val="ru-RU"/>
        </w:rPr>
        <w:t>:</w:t>
      </w:r>
      <w:r w:rsidRPr="004D4672">
        <w:rPr>
          <w:b/>
          <w:bCs/>
          <w:lang w:val="ru-RU"/>
        </w:rPr>
        <w:t xml:space="preserve"> </w:t>
      </w:r>
    </w:p>
    <w:p w14:paraId="6C692553" w14:textId="13055B53" w:rsidR="00DA5F7B" w:rsidRDefault="00DA5F7B" w:rsidP="004D4672">
      <w:pPr>
        <w:rPr>
          <w:lang w:val="ru-RU"/>
        </w:rPr>
      </w:pPr>
      <w:r>
        <w:rPr>
          <w:lang w:val="ru-RU"/>
        </w:rPr>
        <w:t xml:space="preserve">Пример </w:t>
      </w:r>
      <w:proofErr w:type="spellStart"/>
      <w:r>
        <w:t>json</w:t>
      </w:r>
      <w:proofErr w:type="spellEnd"/>
      <w:r>
        <w:t xml:space="preserve"> </w:t>
      </w:r>
      <w:r>
        <w:rPr>
          <w:lang w:val="ru-RU"/>
        </w:rPr>
        <w:t>выходящих данных</w:t>
      </w:r>
    </w:p>
    <w:p w14:paraId="0E2A5421" w14:textId="77777777" w:rsidR="00DA5F7B" w:rsidRDefault="00DA5F7B" w:rsidP="00DA5F7B">
      <w:pPr>
        <w:pStyle w:val="json"/>
      </w:pPr>
      <w:r>
        <w:t>{</w:t>
      </w:r>
    </w:p>
    <w:p w14:paraId="08EA4019" w14:textId="77777777" w:rsidR="00DA5F7B" w:rsidRDefault="00DA5F7B" w:rsidP="00DA5F7B">
      <w:pPr>
        <w:pStyle w:val="json"/>
      </w:pPr>
      <w:r>
        <w:t xml:space="preserve">  "status": "success",</w:t>
      </w:r>
    </w:p>
    <w:p w14:paraId="1DA9A4D9" w14:textId="77777777" w:rsidR="00DA5F7B" w:rsidRDefault="00DA5F7B" w:rsidP="00DA5F7B">
      <w:pPr>
        <w:pStyle w:val="json"/>
      </w:pPr>
      <w:r>
        <w:t xml:space="preserve">  "summary": [</w:t>
      </w:r>
    </w:p>
    <w:p w14:paraId="1025E14A" w14:textId="77777777" w:rsidR="00DA5F7B" w:rsidRDefault="00DA5F7B" w:rsidP="00DA5F7B">
      <w:pPr>
        <w:pStyle w:val="json"/>
      </w:pPr>
      <w:r>
        <w:t xml:space="preserve">    "</w:t>
      </w:r>
      <w:proofErr w:type="spellStart"/>
      <w:r>
        <w:t>Ключевой</w:t>
      </w:r>
      <w:proofErr w:type="spellEnd"/>
      <w:r>
        <w:t xml:space="preserve"> </w:t>
      </w:r>
      <w:proofErr w:type="spellStart"/>
      <w:r>
        <w:t>факт</w:t>
      </w:r>
      <w:proofErr w:type="spellEnd"/>
      <w:r>
        <w:t xml:space="preserve"> 1",</w:t>
      </w:r>
    </w:p>
    <w:p w14:paraId="1840A02A" w14:textId="77777777" w:rsidR="00DA5F7B" w:rsidRDefault="00DA5F7B" w:rsidP="00DA5F7B">
      <w:pPr>
        <w:pStyle w:val="json"/>
      </w:pPr>
      <w:r>
        <w:t xml:space="preserve">    "</w:t>
      </w:r>
      <w:proofErr w:type="spellStart"/>
      <w:r>
        <w:t>Ключевой</w:t>
      </w:r>
      <w:proofErr w:type="spellEnd"/>
      <w:r>
        <w:t xml:space="preserve"> </w:t>
      </w:r>
      <w:proofErr w:type="spellStart"/>
      <w:r>
        <w:t>факт</w:t>
      </w:r>
      <w:proofErr w:type="spellEnd"/>
      <w:r>
        <w:t xml:space="preserve"> 2"</w:t>
      </w:r>
    </w:p>
    <w:p w14:paraId="024D1B4A" w14:textId="77777777" w:rsidR="00DA5F7B" w:rsidRDefault="00DA5F7B" w:rsidP="00DA5F7B">
      <w:pPr>
        <w:pStyle w:val="json"/>
      </w:pPr>
      <w:r>
        <w:t xml:space="preserve">  ],</w:t>
      </w:r>
    </w:p>
    <w:p w14:paraId="631CA9EA" w14:textId="77777777" w:rsidR="00DA5F7B" w:rsidRDefault="00DA5F7B" w:rsidP="00DA5F7B">
      <w:pPr>
        <w:pStyle w:val="json"/>
      </w:pPr>
      <w:r>
        <w:t xml:space="preserve">  "</w:t>
      </w:r>
      <w:proofErr w:type="spellStart"/>
      <w:proofErr w:type="gramStart"/>
      <w:r>
        <w:t>error</w:t>
      </w:r>
      <w:proofErr w:type="gramEnd"/>
      <w:r>
        <w:t>_message</w:t>
      </w:r>
      <w:proofErr w:type="spellEnd"/>
      <w:r>
        <w:t>": null</w:t>
      </w:r>
    </w:p>
    <w:p w14:paraId="129401CA" w14:textId="5DAF7383" w:rsidR="00DA5F7B" w:rsidRDefault="00DA5F7B" w:rsidP="00DA5F7B">
      <w:pPr>
        <w:pStyle w:val="json"/>
        <w:rPr>
          <w:lang w:val="ru-RU"/>
        </w:rPr>
      </w:pPr>
      <w:r>
        <w:t>}</w:t>
      </w:r>
    </w:p>
    <w:p w14:paraId="5B8E2DE1" w14:textId="77777777" w:rsidR="00DA5F7B" w:rsidRPr="002E4907" w:rsidRDefault="00DA5F7B" w:rsidP="00DA5F7B">
      <w:pPr>
        <w:rPr>
          <w:lang w:val="ru-RU"/>
        </w:rPr>
      </w:pPr>
      <w:r>
        <w:rPr>
          <w:lang w:val="ru-RU"/>
        </w:rPr>
        <w:t>Логика заполнения структуры</w:t>
      </w:r>
      <w:r>
        <w:t>:</w:t>
      </w:r>
    </w:p>
    <w:tbl>
      <w:tblPr>
        <w:tblStyle w:val="aff0"/>
        <w:tblW w:w="0" w:type="auto"/>
        <w:tblLook w:val="04A0" w:firstRow="1" w:lastRow="0" w:firstColumn="1" w:lastColumn="0" w:noHBand="0" w:noVBand="1"/>
      </w:tblPr>
      <w:tblGrid>
        <w:gridCol w:w="3498"/>
        <w:gridCol w:w="1771"/>
        <w:gridCol w:w="1658"/>
        <w:gridCol w:w="1929"/>
      </w:tblGrid>
      <w:tr w:rsidR="00DA5F7B" w14:paraId="0EF8324C" w14:textId="77777777" w:rsidTr="00C673EE">
        <w:tc>
          <w:tcPr>
            <w:tcW w:w="3498" w:type="dxa"/>
          </w:tcPr>
          <w:p w14:paraId="7882FD75" w14:textId="77777777" w:rsidR="00DA5F7B" w:rsidRDefault="00DA5F7B" w:rsidP="00C673EE">
            <w:pPr>
              <w:rPr>
                <w:lang w:val="ru-RU"/>
              </w:rPr>
            </w:pPr>
            <w:r>
              <w:rPr>
                <w:lang w:val="ru-RU"/>
              </w:rPr>
              <w:t>Сценарий</w:t>
            </w:r>
          </w:p>
        </w:tc>
        <w:tc>
          <w:tcPr>
            <w:tcW w:w="1771" w:type="dxa"/>
          </w:tcPr>
          <w:p w14:paraId="544260D9" w14:textId="77777777" w:rsidR="00DA5F7B" w:rsidRPr="00214E50" w:rsidRDefault="00DA5F7B" w:rsidP="00C673EE">
            <w:r>
              <w:t>status</w:t>
            </w:r>
          </w:p>
        </w:tc>
        <w:tc>
          <w:tcPr>
            <w:tcW w:w="1658" w:type="dxa"/>
          </w:tcPr>
          <w:p w14:paraId="118A3BAD" w14:textId="77777777" w:rsidR="00DA5F7B" w:rsidRDefault="00DA5F7B" w:rsidP="00C673EE">
            <w:r>
              <w:t>data</w:t>
            </w:r>
          </w:p>
        </w:tc>
        <w:tc>
          <w:tcPr>
            <w:tcW w:w="1929" w:type="dxa"/>
          </w:tcPr>
          <w:p w14:paraId="7F202353" w14:textId="77777777" w:rsidR="00DA5F7B" w:rsidRDefault="00DA5F7B" w:rsidP="00C673EE">
            <w:proofErr w:type="spellStart"/>
            <w:r>
              <w:t>error_message</w:t>
            </w:r>
            <w:proofErr w:type="spellEnd"/>
          </w:p>
        </w:tc>
      </w:tr>
      <w:tr w:rsidR="00DA5F7B" w:rsidRPr="004D4672" w14:paraId="21CC37F6" w14:textId="77777777" w:rsidTr="00C673EE">
        <w:tc>
          <w:tcPr>
            <w:tcW w:w="3498" w:type="dxa"/>
          </w:tcPr>
          <w:p w14:paraId="62AE4CEC" w14:textId="1D6BA2DC" w:rsidR="00DA5F7B" w:rsidRPr="00214E50" w:rsidRDefault="00DA5F7B" w:rsidP="00C673EE">
            <w:pPr>
              <w:rPr>
                <w:lang w:val="ru-RU"/>
              </w:rPr>
            </w:pPr>
            <w:r>
              <w:rPr>
                <w:lang w:val="ru-RU"/>
              </w:rPr>
              <w:t>Тезисы успешно выделены</w:t>
            </w:r>
          </w:p>
        </w:tc>
        <w:tc>
          <w:tcPr>
            <w:tcW w:w="1771" w:type="dxa"/>
          </w:tcPr>
          <w:p w14:paraId="53C9E63B" w14:textId="11EE74E7" w:rsidR="00DA5F7B" w:rsidRPr="00DA5F7B" w:rsidRDefault="00DA5F7B" w:rsidP="00C673EE">
            <w:r>
              <w:t>success</w:t>
            </w:r>
          </w:p>
        </w:tc>
        <w:tc>
          <w:tcPr>
            <w:tcW w:w="1658" w:type="dxa"/>
          </w:tcPr>
          <w:p w14:paraId="03923FE0" w14:textId="2FFC34B6" w:rsidR="00DA5F7B" w:rsidRPr="00DA5F7B" w:rsidRDefault="00DA5F7B" w:rsidP="00C673EE">
            <w:pPr>
              <w:rPr>
                <w:lang w:val="ru-RU"/>
              </w:rPr>
            </w:pPr>
            <w:r>
              <w:rPr>
                <w:lang w:val="ru-RU"/>
              </w:rPr>
              <w:t>список</w:t>
            </w:r>
          </w:p>
        </w:tc>
        <w:tc>
          <w:tcPr>
            <w:tcW w:w="1929" w:type="dxa"/>
          </w:tcPr>
          <w:p w14:paraId="1CA93112" w14:textId="77777777" w:rsidR="00DA5F7B" w:rsidRPr="00214E50" w:rsidRDefault="00DA5F7B" w:rsidP="00C673EE">
            <w:r>
              <w:t>null</w:t>
            </w:r>
          </w:p>
        </w:tc>
      </w:tr>
      <w:tr w:rsidR="00DA5F7B" w:rsidRPr="004D4672" w14:paraId="77F35F88" w14:textId="77777777" w:rsidTr="00C673EE">
        <w:tc>
          <w:tcPr>
            <w:tcW w:w="3498" w:type="dxa"/>
          </w:tcPr>
          <w:p w14:paraId="328BA997" w14:textId="6691D447" w:rsidR="00DA5F7B" w:rsidRPr="00214E50" w:rsidRDefault="00DA5F7B" w:rsidP="00C673EE">
            <w:pPr>
              <w:rPr>
                <w:lang w:val="ru-RU"/>
              </w:rPr>
            </w:pPr>
            <w:r>
              <w:rPr>
                <w:lang w:val="ru-RU"/>
              </w:rPr>
              <w:t>Недостаточно текста для генерации саммари</w:t>
            </w:r>
          </w:p>
        </w:tc>
        <w:tc>
          <w:tcPr>
            <w:tcW w:w="1771" w:type="dxa"/>
          </w:tcPr>
          <w:p w14:paraId="32F5DBCD" w14:textId="3A7CE9B0" w:rsidR="00DA5F7B" w:rsidRPr="00DA5F7B" w:rsidRDefault="00DA5F7B" w:rsidP="00C673EE">
            <w:proofErr w:type="spellStart"/>
            <w:r>
              <w:t>poor_data</w:t>
            </w:r>
            <w:proofErr w:type="spellEnd"/>
          </w:p>
        </w:tc>
        <w:tc>
          <w:tcPr>
            <w:tcW w:w="1658" w:type="dxa"/>
          </w:tcPr>
          <w:p w14:paraId="1CFE0810" w14:textId="77777777" w:rsidR="00DA5F7B" w:rsidRPr="00214E50" w:rsidRDefault="00DA5F7B" w:rsidP="00C673EE">
            <w:r>
              <w:t>null</w:t>
            </w:r>
          </w:p>
        </w:tc>
        <w:tc>
          <w:tcPr>
            <w:tcW w:w="1929" w:type="dxa"/>
          </w:tcPr>
          <w:p w14:paraId="58881751" w14:textId="77777777" w:rsidR="00DA5F7B" w:rsidRPr="00214E50" w:rsidRDefault="00DA5F7B" w:rsidP="00C673EE">
            <w:r>
              <w:t>null</w:t>
            </w:r>
          </w:p>
        </w:tc>
      </w:tr>
      <w:tr w:rsidR="00DA5F7B" w:rsidRPr="002E4907" w14:paraId="5276A444" w14:textId="77777777" w:rsidTr="00C673EE">
        <w:tc>
          <w:tcPr>
            <w:tcW w:w="3498" w:type="dxa"/>
          </w:tcPr>
          <w:p w14:paraId="4F226D2F" w14:textId="77777777" w:rsidR="00DA5F7B" w:rsidRPr="00214E50" w:rsidRDefault="00DA5F7B" w:rsidP="00C673EE">
            <w:pPr>
              <w:rPr>
                <w:lang w:val="ru-RU"/>
              </w:rPr>
            </w:pPr>
            <w:r>
              <w:rPr>
                <w:lang w:val="ru-RU"/>
              </w:rPr>
              <w:t>Ошибка сервиса</w:t>
            </w:r>
          </w:p>
        </w:tc>
        <w:tc>
          <w:tcPr>
            <w:tcW w:w="1771" w:type="dxa"/>
          </w:tcPr>
          <w:p w14:paraId="76C37931" w14:textId="77777777" w:rsidR="00DA5F7B" w:rsidRPr="00214E50" w:rsidRDefault="00DA5F7B" w:rsidP="00C673EE">
            <w:r>
              <w:t>error</w:t>
            </w:r>
          </w:p>
        </w:tc>
        <w:tc>
          <w:tcPr>
            <w:tcW w:w="1658" w:type="dxa"/>
          </w:tcPr>
          <w:p w14:paraId="440D33D4" w14:textId="77777777" w:rsidR="00DA5F7B" w:rsidRDefault="00DA5F7B" w:rsidP="00C673EE">
            <w:r>
              <w:t>null</w:t>
            </w:r>
          </w:p>
        </w:tc>
        <w:tc>
          <w:tcPr>
            <w:tcW w:w="1929" w:type="dxa"/>
          </w:tcPr>
          <w:p w14:paraId="498A1C90" w14:textId="77777777" w:rsidR="00DA5F7B" w:rsidRPr="00EB18A4" w:rsidRDefault="00DA5F7B" w:rsidP="00C673EE">
            <w:pPr>
              <w:rPr>
                <w:lang w:val="ru-RU"/>
              </w:rPr>
            </w:pPr>
            <w:proofErr w:type="spellStart"/>
            <w:r>
              <w:t>llm_not_available</w:t>
            </w:r>
            <w:proofErr w:type="spellEnd"/>
          </w:p>
        </w:tc>
      </w:tr>
    </w:tbl>
    <w:p w14:paraId="0C3C3645" w14:textId="77777777" w:rsidR="00E9058E" w:rsidRPr="00E9058E" w:rsidRDefault="00E9058E" w:rsidP="004D4672"/>
    <w:p w14:paraId="513A1C65" w14:textId="17BDE423" w:rsidR="000067F0" w:rsidRDefault="000067F0" w:rsidP="000067F0">
      <w:pPr>
        <w:pStyle w:val="31"/>
      </w:pPr>
      <w:bookmarkStart w:id="5" w:name="_Ref218422297"/>
      <w:r>
        <w:rPr>
          <w:lang w:val="ru-RU"/>
        </w:rPr>
        <w:lastRenderedPageBreak/>
        <w:t>Сервис генерации</w:t>
      </w:r>
      <w:bookmarkEnd w:id="5"/>
    </w:p>
    <w:p w14:paraId="61E05675" w14:textId="4F89F3D1" w:rsidR="00F17F09" w:rsidRDefault="00F17F09" w:rsidP="00F17F09">
      <w:pPr>
        <w:rPr>
          <w:lang w:val="ru-RU"/>
        </w:rPr>
      </w:pPr>
      <w:r w:rsidRPr="000067F0">
        <w:rPr>
          <w:b/>
          <w:bCs/>
          <w:lang w:val="ru-RU"/>
        </w:rPr>
        <w:t>Формат в</w:t>
      </w:r>
      <w:r>
        <w:rPr>
          <w:b/>
          <w:bCs/>
          <w:lang w:val="ru-RU"/>
        </w:rPr>
        <w:t>ходных</w:t>
      </w:r>
      <w:r w:rsidRPr="000067F0">
        <w:rPr>
          <w:b/>
          <w:bCs/>
          <w:lang w:val="ru-RU"/>
        </w:rPr>
        <w:t xml:space="preserve"> данных</w:t>
      </w:r>
      <w:r w:rsidRPr="00E17B89">
        <w:rPr>
          <w:b/>
          <w:bCs/>
          <w:lang w:val="ru-RU"/>
        </w:rPr>
        <w:t>:</w:t>
      </w:r>
      <w:r w:rsidRPr="004D4672">
        <w:rPr>
          <w:b/>
          <w:bCs/>
          <w:lang w:val="ru-RU"/>
        </w:rPr>
        <w:t xml:space="preserve"> </w:t>
      </w:r>
    </w:p>
    <w:p w14:paraId="669954B8" w14:textId="7A5B73D0" w:rsidR="00DA5F7B" w:rsidRDefault="00DA5F7B" w:rsidP="00DA5F7B">
      <w:pPr>
        <w:rPr>
          <w:lang w:val="ru-RU"/>
        </w:rPr>
      </w:pPr>
      <w:r>
        <w:rPr>
          <w:lang w:val="ru-RU"/>
        </w:rPr>
        <w:t xml:space="preserve">Пример </w:t>
      </w:r>
      <w:proofErr w:type="spellStart"/>
      <w:r>
        <w:t>json</w:t>
      </w:r>
      <w:proofErr w:type="spellEnd"/>
      <w:r w:rsidRPr="00DA5F7B">
        <w:rPr>
          <w:lang w:val="ru-RU"/>
        </w:rPr>
        <w:t xml:space="preserve"> </w:t>
      </w:r>
      <w:r>
        <w:rPr>
          <w:lang w:val="ru-RU"/>
        </w:rPr>
        <w:t>входящих данных</w:t>
      </w:r>
    </w:p>
    <w:p w14:paraId="6AC027A5" w14:textId="2A403C2C" w:rsidR="00DA5F7B" w:rsidRPr="00DA5F7B" w:rsidRDefault="00DA5F7B" w:rsidP="00DA5F7B">
      <w:pPr>
        <w:pStyle w:val="json"/>
      </w:pPr>
      <w:r w:rsidRPr="00DA5F7B">
        <w:rPr>
          <w:lang w:val="ru-RU"/>
        </w:rPr>
        <w:t>{</w:t>
      </w:r>
    </w:p>
    <w:p w14:paraId="68BDC3A6" w14:textId="77777777" w:rsidR="00DA5F7B" w:rsidRPr="00DA5F7B" w:rsidRDefault="00DA5F7B" w:rsidP="00DA5F7B">
      <w:pPr>
        <w:pStyle w:val="json"/>
        <w:rPr>
          <w:lang w:val="ru-RU"/>
        </w:rPr>
      </w:pPr>
      <w:r w:rsidRPr="00DA5F7B">
        <w:rPr>
          <w:lang w:val="ru-RU"/>
        </w:rPr>
        <w:t xml:space="preserve">  "</w:t>
      </w:r>
      <w:r>
        <w:t>summary</w:t>
      </w:r>
      <w:r w:rsidRPr="00DA5F7B">
        <w:rPr>
          <w:lang w:val="ru-RU"/>
        </w:rPr>
        <w:t>": [</w:t>
      </w:r>
    </w:p>
    <w:p w14:paraId="5307A7EC" w14:textId="77777777" w:rsidR="00DA5F7B" w:rsidRPr="00DA5F7B" w:rsidRDefault="00DA5F7B" w:rsidP="00DA5F7B">
      <w:pPr>
        <w:pStyle w:val="json"/>
        <w:rPr>
          <w:lang w:val="ru-RU"/>
        </w:rPr>
      </w:pPr>
      <w:r w:rsidRPr="00DA5F7B">
        <w:rPr>
          <w:lang w:val="ru-RU"/>
        </w:rPr>
        <w:t xml:space="preserve">    "Ключевой факт 1",</w:t>
      </w:r>
    </w:p>
    <w:p w14:paraId="67C1E2CC" w14:textId="77777777" w:rsidR="00DA5F7B" w:rsidRPr="00DA5F7B" w:rsidRDefault="00DA5F7B" w:rsidP="00DA5F7B">
      <w:pPr>
        <w:pStyle w:val="json"/>
        <w:rPr>
          <w:lang w:val="ru-RU"/>
        </w:rPr>
      </w:pPr>
      <w:r w:rsidRPr="00DA5F7B">
        <w:rPr>
          <w:lang w:val="ru-RU"/>
        </w:rPr>
        <w:t xml:space="preserve">    "Ключевой факт 2"</w:t>
      </w:r>
    </w:p>
    <w:p w14:paraId="0DC19105" w14:textId="77777777" w:rsidR="00DA5F7B" w:rsidRDefault="00DA5F7B" w:rsidP="00DA5F7B">
      <w:pPr>
        <w:pStyle w:val="json"/>
      </w:pPr>
      <w:r w:rsidRPr="00DA5F7B">
        <w:rPr>
          <w:lang w:val="ru-RU"/>
        </w:rPr>
        <w:t xml:space="preserve">  ]</w:t>
      </w:r>
    </w:p>
    <w:p w14:paraId="03077115" w14:textId="6597DB36" w:rsidR="00DA5F7B" w:rsidRDefault="00DA5F7B" w:rsidP="00DA5F7B">
      <w:pPr>
        <w:pStyle w:val="json"/>
        <w:rPr>
          <w:lang w:val="ru-RU"/>
        </w:rPr>
      </w:pPr>
      <w:r w:rsidRPr="00DA5F7B">
        <w:rPr>
          <w:lang w:val="ru-RU"/>
        </w:rPr>
        <w:t>}</w:t>
      </w:r>
    </w:p>
    <w:p w14:paraId="34FEA767" w14:textId="77777777" w:rsidR="00DA5F7B" w:rsidRDefault="00DA5F7B" w:rsidP="00DA5F7B">
      <w:pPr>
        <w:pStyle w:val="json"/>
        <w:rPr>
          <w:lang w:val="ru-RU"/>
        </w:rPr>
      </w:pPr>
    </w:p>
    <w:p w14:paraId="3C70604D" w14:textId="5F73CEC2" w:rsidR="00F17F09" w:rsidRPr="00F17F09" w:rsidRDefault="00F17F09" w:rsidP="00F17F09">
      <w:pPr>
        <w:rPr>
          <w:lang w:val="ru-RU"/>
        </w:rPr>
      </w:pPr>
      <w:r w:rsidRPr="004D4672">
        <w:rPr>
          <w:b/>
          <w:bCs/>
          <w:lang w:val="ru-RU"/>
        </w:rPr>
        <w:t>Функции сервиса</w:t>
      </w:r>
      <w:r w:rsidRPr="00F17F09">
        <w:rPr>
          <w:lang w:val="ru-RU"/>
        </w:rPr>
        <w:br/>
      </w:r>
      <w:r>
        <w:rPr>
          <w:lang w:val="ru-RU"/>
        </w:rPr>
        <w:t>Требования к результатам генерации описаны в разделе</w:t>
      </w:r>
    </w:p>
    <w:p w14:paraId="45184B49" w14:textId="77777777" w:rsidR="00396632" w:rsidRPr="00396632" w:rsidRDefault="00F17F09">
      <w:pPr>
        <w:pStyle w:val="ae"/>
        <w:numPr>
          <w:ilvl w:val="0"/>
          <w:numId w:val="27"/>
        </w:numPr>
        <w:rPr>
          <w:lang w:val="ru-RU"/>
        </w:rPr>
      </w:pPr>
      <w:r w:rsidRPr="00F17F09">
        <w:rPr>
          <w:lang w:val="ru-RU"/>
        </w:rPr>
        <w:t>Генерация текста поста</w:t>
      </w:r>
      <w:r w:rsidR="00396632">
        <w:t>:</w:t>
      </w:r>
    </w:p>
    <w:p w14:paraId="3C14B955" w14:textId="192BEC63" w:rsidR="00F17F09" w:rsidRPr="00396632" w:rsidRDefault="00F17F09">
      <w:pPr>
        <w:pStyle w:val="ae"/>
        <w:numPr>
          <w:ilvl w:val="1"/>
          <w:numId w:val="27"/>
        </w:numPr>
        <w:rPr>
          <w:lang w:val="ru-RU"/>
        </w:rPr>
      </w:pPr>
      <w:r>
        <w:rPr>
          <w:lang w:val="ru-RU"/>
        </w:rPr>
        <w:t>Генератор не добавляет новы</w:t>
      </w:r>
      <w:r w:rsidR="00396632">
        <w:rPr>
          <w:lang w:val="ru-RU"/>
        </w:rPr>
        <w:t>е</w:t>
      </w:r>
      <w:r>
        <w:rPr>
          <w:lang w:val="ru-RU"/>
        </w:rPr>
        <w:t xml:space="preserve"> факт</w:t>
      </w:r>
      <w:r w:rsidR="00396632">
        <w:rPr>
          <w:lang w:val="ru-RU"/>
        </w:rPr>
        <w:t>ы</w:t>
      </w:r>
      <w:r>
        <w:rPr>
          <w:lang w:val="ru-RU"/>
        </w:rPr>
        <w:t xml:space="preserve">, </w:t>
      </w:r>
      <w:r w:rsidR="00396632">
        <w:rPr>
          <w:lang w:val="ru-RU"/>
        </w:rPr>
        <w:t xml:space="preserve">которых </w:t>
      </w:r>
      <w:r>
        <w:rPr>
          <w:lang w:val="ru-RU"/>
        </w:rPr>
        <w:t>не</w:t>
      </w:r>
      <w:r w:rsidR="00396632">
        <w:rPr>
          <w:lang w:val="ru-RU"/>
        </w:rPr>
        <w:t xml:space="preserve">т </w:t>
      </w:r>
      <w:r>
        <w:rPr>
          <w:lang w:val="ru-RU"/>
        </w:rPr>
        <w:t xml:space="preserve">в </w:t>
      </w:r>
      <w:r>
        <w:t>summary</w:t>
      </w:r>
      <w:r w:rsidR="00396632">
        <w:rPr>
          <w:lang w:val="ru-RU"/>
        </w:rPr>
        <w:t>, и не искажает данные факты</w:t>
      </w:r>
    </w:p>
    <w:p w14:paraId="60AEDC91" w14:textId="03FD05E2" w:rsidR="00396632" w:rsidRPr="00F17F09" w:rsidRDefault="00396632">
      <w:pPr>
        <w:pStyle w:val="ae"/>
        <w:numPr>
          <w:ilvl w:val="1"/>
          <w:numId w:val="27"/>
        </w:numPr>
        <w:rPr>
          <w:lang w:val="ru-RU"/>
        </w:rPr>
      </w:pPr>
      <w:r>
        <w:rPr>
          <w:lang w:val="ru-RU"/>
        </w:rPr>
        <w:t xml:space="preserve">Если тезисов саммари меньше </w:t>
      </w:r>
      <w:r w:rsidR="00EB501B">
        <w:rPr>
          <w:lang w:val="ru-RU"/>
        </w:rPr>
        <w:t>3</w:t>
      </w:r>
      <w:r>
        <w:rPr>
          <w:lang w:val="ru-RU"/>
        </w:rPr>
        <w:t>-х, пост не генерируетс</w:t>
      </w:r>
      <w:r w:rsidR="00AA7BD5">
        <w:rPr>
          <w:lang w:val="ru-RU"/>
        </w:rPr>
        <w:t xml:space="preserve">я, сервис возвращает статус </w:t>
      </w:r>
      <w:r w:rsidR="00AA7BD5" w:rsidRPr="00AA7BD5">
        <w:rPr>
          <w:lang w:val="ru-RU"/>
        </w:rPr>
        <w:t>“</w:t>
      </w:r>
      <w:r w:rsidR="00AA7BD5" w:rsidRPr="0014507D">
        <w:t>summary</w:t>
      </w:r>
      <w:r w:rsidR="00AA7BD5" w:rsidRPr="00AA7BD5">
        <w:rPr>
          <w:lang w:val="ru-RU"/>
        </w:rPr>
        <w:t>_</w:t>
      </w:r>
      <w:r w:rsidR="00AA7BD5" w:rsidRPr="0014507D">
        <w:t>too</w:t>
      </w:r>
      <w:r w:rsidR="00AA7BD5" w:rsidRPr="00AA7BD5">
        <w:rPr>
          <w:lang w:val="ru-RU"/>
        </w:rPr>
        <w:t>_</w:t>
      </w:r>
      <w:r w:rsidR="00AA7BD5" w:rsidRPr="0014507D">
        <w:t>short</w:t>
      </w:r>
      <w:r w:rsidR="00AA7BD5" w:rsidRPr="00AA7BD5">
        <w:rPr>
          <w:lang w:val="ru-RU"/>
        </w:rPr>
        <w:t>”</w:t>
      </w:r>
    </w:p>
    <w:p w14:paraId="0740AE6E" w14:textId="67D0847B" w:rsidR="00F17F09" w:rsidRPr="009E42E8" w:rsidRDefault="009E42E8">
      <w:pPr>
        <w:pStyle w:val="ae"/>
        <w:numPr>
          <w:ilvl w:val="0"/>
          <w:numId w:val="27"/>
        </w:numPr>
        <w:rPr>
          <w:lang w:val="ru-RU"/>
        </w:rPr>
      </w:pPr>
      <w:r>
        <w:rPr>
          <w:lang w:val="ru-RU"/>
        </w:rPr>
        <w:t>Генерация изображения</w:t>
      </w:r>
      <w:r>
        <w:t>:</w:t>
      </w:r>
    </w:p>
    <w:p w14:paraId="0E4AA4F6" w14:textId="6EED990C" w:rsidR="009E42E8" w:rsidRDefault="009E42E8">
      <w:pPr>
        <w:pStyle w:val="ae"/>
        <w:numPr>
          <w:ilvl w:val="1"/>
          <w:numId w:val="27"/>
        </w:numPr>
        <w:rPr>
          <w:lang w:val="ru-RU"/>
        </w:rPr>
      </w:pPr>
      <w:r>
        <w:rPr>
          <w:lang w:val="ru-RU"/>
        </w:rPr>
        <w:t xml:space="preserve">Формируется часть </w:t>
      </w:r>
      <w:proofErr w:type="spellStart"/>
      <w:r>
        <w:rPr>
          <w:lang w:val="ru-RU"/>
        </w:rPr>
        <w:t>промпта</w:t>
      </w:r>
      <w:proofErr w:type="spellEnd"/>
      <w:r>
        <w:rPr>
          <w:lang w:val="ru-RU"/>
        </w:rPr>
        <w:t>, описывающую тематику изображения, на основе саммари</w:t>
      </w:r>
      <w:r w:rsidR="00E351CC">
        <w:rPr>
          <w:lang w:val="ru-RU"/>
        </w:rPr>
        <w:t>.</w:t>
      </w:r>
      <w:r w:rsidR="00E351CC" w:rsidRPr="00E351CC">
        <w:rPr>
          <w:lang w:val="ru-RU"/>
        </w:rPr>
        <w:t xml:space="preserve"> </w:t>
      </w:r>
      <w:r w:rsidR="00E351CC">
        <w:rPr>
          <w:lang w:val="ru-RU"/>
        </w:rPr>
        <w:t>Она</w:t>
      </w:r>
      <w:r w:rsidR="00E351CC" w:rsidRPr="00E351CC">
        <w:rPr>
          <w:lang w:val="ru-RU"/>
        </w:rPr>
        <w:t xml:space="preserve"> используется исключительно для задания тематики и визуального мотива изображения и не влияет на стилевые характеристики генерации.</w:t>
      </w:r>
    </w:p>
    <w:p w14:paraId="4308A1A9" w14:textId="4F56BC6B" w:rsidR="00E351CC" w:rsidRDefault="00E351CC">
      <w:pPr>
        <w:pStyle w:val="ae"/>
        <w:numPr>
          <w:ilvl w:val="1"/>
          <w:numId w:val="27"/>
        </w:numPr>
        <w:rPr>
          <w:lang w:val="ru-RU"/>
        </w:rPr>
      </w:pPr>
      <w:r w:rsidRPr="00E351CC">
        <w:rPr>
          <w:lang w:val="ru-RU"/>
        </w:rPr>
        <w:t xml:space="preserve">Требования по стилю и формату добавляются в </w:t>
      </w:r>
      <w:proofErr w:type="spellStart"/>
      <w:r w:rsidRPr="00E351CC">
        <w:rPr>
          <w:lang w:val="ru-RU"/>
        </w:rPr>
        <w:t>промпт</w:t>
      </w:r>
      <w:proofErr w:type="spellEnd"/>
      <w:r w:rsidRPr="00E351CC">
        <w:rPr>
          <w:lang w:val="ru-RU"/>
        </w:rPr>
        <w:t xml:space="preserve"> в виде фиксированного стилевого описания и не модифицируются автоматически в зависимости от содержания саммари.</w:t>
      </w:r>
    </w:p>
    <w:p w14:paraId="1FE9B6D1" w14:textId="5BD09378" w:rsidR="009E42E8" w:rsidRDefault="009E42E8">
      <w:pPr>
        <w:pStyle w:val="ae"/>
        <w:numPr>
          <w:ilvl w:val="1"/>
          <w:numId w:val="27"/>
        </w:numPr>
        <w:rPr>
          <w:lang w:val="ru-RU"/>
        </w:rPr>
      </w:pPr>
      <w:r w:rsidRPr="0061050D">
        <w:rPr>
          <w:lang w:val="ru-RU"/>
        </w:rPr>
        <w:t xml:space="preserve">Получаемая временная ссылка используется для публикации изображения в </w:t>
      </w:r>
      <w:r w:rsidRPr="003123BF">
        <w:t>Telegram</w:t>
      </w:r>
      <w:r w:rsidRPr="0061050D">
        <w:rPr>
          <w:lang w:val="ru-RU"/>
        </w:rPr>
        <w:t xml:space="preserve"> напрямую через </w:t>
      </w:r>
      <w:r w:rsidRPr="003123BF">
        <w:t>n</w:t>
      </w:r>
      <w:r w:rsidRPr="0061050D">
        <w:rPr>
          <w:lang w:val="ru-RU"/>
        </w:rPr>
        <w:t>8</w:t>
      </w:r>
      <w:r w:rsidRPr="003123BF">
        <w:t>n</w:t>
      </w:r>
      <w:r w:rsidRPr="0061050D">
        <w:rPr>
          <w:lang w:val="ru-RU"/>
        </w:rPr>
        <w:t>.</w:t>
      </w:r>
      <w:r>
        <w:rPr>
          <w:lang w:val="ru-RU"/>
        </w:rPr>
        <w:t xml:space="preserve"> </w:t>
      </w:r>
      <w:r w:rsidRPr="00E351CC">
        <w:rPr>
          <w:lang w:val="ru-RU"/>
        </w:rPr>
        <w:t xml:space="preserve">Долговременное хранение изображений не реализуется в </w:t>
      </w:r>
      <w:r>
        <w:rPr>
          <w:lang w:val="ru-RU"/>
        </w:rPr>
        <w:t>проект</w:t>
      </w:r>
      <w:r w:rsidR="00AA7BD5">
        <w:rPr>
          <w:lang w:val="ru-RU"/>
        </w:rPr>
        <w:t>е</w:t>
      </w:r>
      <w:r>
        <w:rPr>
          <w:lang w:val="ru-RU"/>
        </w:rPr>
        <w:t>.</w:t>
      </w:r>
    </w:p>
    <w:p w14:paraId="7FDE4BFA" w14:textId="305D2FC8" w:rsidR="00E9058E" w:rsidRDefault="00E9058E" w:rsidP="00E9058E">
      <w:pPr>
        <w:rPr>
          <w:lang w:val="ru-RU"/>
        </w:rPr>
      </w:pPr>
      <w:r>
        <w:rPr>
          <w:b/>
          <w:bCs/>
          <w:lang w:val="ru-RU"/>
        </w:rPr>
        <w:t>Реализация</w:t>
      </w:r>
      <w:r w:rsidRPr="004D4672">
        <w:rPr>
          <w:b/>
          <w:bCs/>
          <w:lang w:val="ru-RU"/>
        </w:rPr>
        <w:t xml:space="preserve"> сервиса</w:t>
      </w:r>
      <w:r w:rsidRPr="00AA7BD5">
        <w:rPr>
          <w:b/>
          <w:bCs/>
          <w:lang w:val="ru-RU"/>
        </w:rPr>
        <w:t xml:space="preserve">: </w:t>
      </w:r>
    </w:p>
    <w:p w14:paraId="35F69C17" w14:textId="48E90D66" w:rsidR="0014507D" w:rsidRPr="0014507D" w:rsidRDefault="0014507D" w:rsidP="0014507D">
      <w:pPr>
        <w:rPr>
          <w:lang w:val="ru-RU"/>
        </w:rPr>
      </w:pPr>
      <w:r w:rsidRPr="0014507D">
        <w:rPr>
          <w:lang w:val="ru-RU"/>
        </w:rPr>
        <w:t>Сервис предоставляет HTTP API</w:t>
      </w:r>
      <w:r>
        <w:rPr>
          <w:lang w:val="ru-RU"/>
        </w:rPr>
        <w:t xml:space="preserve"> (Код на </w:t>
      </w:r>
      <w:r>
        <w:t>python</w:t>
      </w:r>
      <w:r w:rsidRPr="00E9058E">
        <w:rPr>
          <w:lang w:val="ru-RU"/>
        </w:rPr>
        <w:t xml:space="preserve"> </w:t>
      </w:r>
      <w:r>
        <w:rPr>
          <w:lang w:val="ru-RU"/>
        </w:rPr>
        <w:t xml:space="preserve">с применением модуля </w:t>
      </w:r>
      <w:proofErr w:type="spellStart"/>
      <w:r>
        <w:t>FastAPI</w:t>
      </w:r>
      <w:proofErr w:type="spellEnd"/>
      <w:r>
        <w:rPr>
          <w:lang w:val="ru-RU"/>
        </w:rPr>
        <w:t>)</w:t>
      </w:r>
      <w:r w:rsidRPr="0014507D">
        <w:rPr>
          <w:lang w:val="ru-RU"/>
        </w:rPr>
        <w:t>.</w:t>
      </w:r>
    </w:p>
    <w:p w14:paraId="3078D7CD" w14:textId="64515F46" w:rsidR="0014507D" w:rsidRPr="0014507D" w:rsidRDefault="0014507D" w:rsidP="0014507D">
      <w:pPr>
        <w:rPr>
          <w:lang w:val="ru-RU"/>
        </w:rPr>
      </w:pPr>
      <w:r w:rsidRPr="0014507D">
        <w:rPr>
          <w:lang w:val="ru-RU"/>
        </w:rPr>
        <w:t xml:space="preserve">В </w:t>
      </w:r>
      <w:proofErr w:type="spellStart"/>
      <w:r w:rsidRPr="0014507D">
        <w:rPr>
          <w:lang w:val="ru-RU"/>
        </w:rPr>
        <w:t>docker</w:t>
      </w:r>
      <w:proofErr w:type="spellEnd"/>
      <w:r w:rsidRPr="0014507D">
        <w:rPr>
          <w:lang w:val="ru-RU"/>
        </w:rPr>
        <w:t>-окружении сервис доступен по внутреннему сетевому адресу контейнера.</w:t>
      </w:r>
    </w:p>
    <w:p w14:paraId="26FBA093" w14:textId="77777777" w:rsidR="0014507D" w:rsidRPr="0014507D" w:rsidRDefault="0014507D" w:rsidP="0014507D">
      <w:pPr>
        <w:rPr>
          <w:lang w:val="ru-RU"/>
        </w:rPr>
      </w:pPr>
      <w:r w:rsidRPr="0014507D">
        <w:rPr>
          <w:lang w:val="ru-RU"/>
        </w:rPr>
        <w:t xml:space="preserve">Метод: POST  </w:t>
      </w:r>
    </w:p>
    <w:p w14:paraId="2454F75A" w14:textId="77777777" w:rsidR="0014507D" w:rsidRDefault="0014507D" w:rsidP="0014507D">
      <w:pPr>
        <w:rPr>
          <w:lang w:val="ru-RU"/>
        </w:rPr>
      </w:pPr>
      <w:proofErr w:type="spellStart"/>
      <w:r w:rsidRPr="0014507D">
        <w:rPr>
          <w:lang w:val="ru-RU"/>
        </w:rPr>
        <w:t>Endpoint</w:t>
      </w:r>
      <w:proofErr w:type="spellEnd"/>
      <w:r w:rsidRPr="0014507D">
        <w:rPr>
          <w:lang w:val="ru-RU"/>
        </w:rPr>
        <w:t>: /</w:t>
      </w:r>
      <w:proofErr w:type="spellStart"/>
      <w:r w:rsidRPr="0014507D">
        <w:rPr>
          <w:lang w:val="ru-RU"/>
        </w:rPr>
        <w:t>generate</w:t>
      </w:r>
      <w:proofErr w:type="spellEnd"/>
    </w:p>
    <w:p w14:paraId="6B30B0C2" w14:textId="7C506AE8" w:rsidR="00AA7BD5" w:rsidRDefault="00AA7BD5" w:rsidP="00AA7BD5">
      <w:pPr>
        <w:rPr>
          <w:lang w:val="ru-RU"/>
        </w:rPr>
      </w:pPr>
      <w:r w:rsidRPr="00AA7BD5">
        <w:rPr>
          <w:lang w:val="ru-RU"/>
        </w:rPr>
        <w:t>Сервис всегда возвращает HTTP 200.</w:t>
      </w:r>
      <w:r>
        <w:rPr>
          <w:lang w:val="ru-RU"/>
        </w:rPr>
        <w:t xml:space="preserve"> </w:t>
      </w:r>
      <w:r w:rsidRPr="00AA7BD5">
        <w:rPr>
          <w:lang w:val="ru-RU"/>
        </w:rPr>
        <w:t xml:space="preserve">Результат выполнения определяется по полю </w:t>
      </w:r>
      <w:r w:rsidR="00473D08">
        <w:t>s</w:t>
      </w:r>
      <w:proofErr w:type="spellStart"/>
      <w:r w:rsidRPr="00AA7BD5">
        <w:rPr>
          <w:lang w:val="ru-RU"/>
        </w:rPr>
        <w:t>tatus</w:t>
      </w:r>
      <w:proofErr w:type="spellEnd"/>
      <w:r w:rsidRPr="00AA7BD5">
        <w:rPr>
          <w:lang w:val="ru-RU"/>
        </w:rPr>
        <w:t xml:space="preserve"> в теле ответа</w:t>
      </w:r>
      <w:r w:rsidR="00473D08">
        <w:rPr>
          <w:lang w:val="ru-RU"/>
        </w:rPr>
        <w:t xml:space="preserve">, текст ошибки в </w:t>
      </w:r>
      <w:r w:rsidR="00473D08">
        <w:t>error</w:t>
      </w:r>
      <w:r w:rsidR="00473D08" w:rsidRPr="00473D08">
        <w:rPr>
          <w:lang w:val="ru-RU"/>
        </w:rPr>
        <w:t>_</w:t>
      </w:r>
      <w:r w:rsidR="00473D08">
        <w:t>message</w:t>
      </w:r>
      <w:r w:rsidRPr="00AA7BD5">
        <w:rPr>
          <w:lang w:val="ru-RU"/>
        </w:rPr>
        <w:t>.</w:t>
      </w:r>
    </w:p>
    <w:p w14:paraId="0B408307" w14:textId="65EDB3A0" w:rsidR="00532234" w:rsidRPr="00532234" w:rsidRDefault="00532234" w:rsidP="00532234">
      <w:pPr>
        <w:rPr>
          <w:lang w:val="ru-RU"/>
        </w:rPr>
      </w:pPr>
      <w:r w:rsidRPr="00532234">
        <w:rPr>
          <w:lang w:val="ru-RU"/>
        </w:rPr>
        <w:t>Сервис взаимодействует с внешним API (OpenAI) для генерации текста</w:t>
      </w:r>
      <w:r w:rsidR="00473D08">
        <w:rPr>
          <w:lang w:val="ru-RU"/>
        </w:rPr>
        <w:t xml:space="preserve">, </w:t>
      </w:r>
      <w:proofErr w:type="spellStart"/>
      <w:r w:rsidR="00473D08">
        <w:rPr>
          <w:lang w:val="ru-RU"/>
        </w:rPr>
        <w:t>промпта</w:t>
      </w:r>
      <w:proofErr w:type="spellEnd"/>
      <w:r w:rsidR="00473D08">
        <w:rPr>
          <w:lang w:val="ru-RU"/>
        </w:rPr>
        <w:t xml:space="preserve"> для генерации изображения</w:t>
      </w:r>
      <w:r w:rsidRPr="00532234">
        <w:rPr>
          <w:lang w:val="ru-RU"/>
        </w:rPr>
        <w:t xml:space="preserve"> и </w:t>
      </w:r>
      <w:r w:rsidR="00473D08">
        <w:rPr>
          <w:lang w:val="ru-RU"/>
        </w:rPr>
        <w:t xml:space="preserve">генерации </w:t>
      </w:r>
      <w:r w:rsidRPr="00532234">
        <w:rPr>
          <w:lang w:val="ru-RU"/>
        </w:rPr>
        <w:t xml:space="preserve">изображения. Время ответа внешнего API может быть непредсказуемым, в связи с чем в реализации сервиса предусмотрены </w:t>
      </w:r>
      <w:r w:rsidRPr="00532234">
        <w:rPr>
          <w:lang w:val="ru-RU"/>
        </w:rPr>
        <w:lastRenderedPageBreak/>
        <w:t>ограничения по времени выполнения операций (таймауты), направленные на обеспечение стабильной работы сервиса.</w:t>
      </w:r>
    </w:p>
    <w:p w14:paraId="44EF5538" w14:textId="77777777" w:rsidR="00532234" w:rsidRPr="00532234" w:rsidRDefault="00532234" w:rsidP="00532234">
      <w:pPr>
        <w:rPr>
          <w:lang w:val="ru-RU"/>
        </w:rPr>
      </w:pPr>
      <w:r w:rsidRPr="00532234">
        <w:rPr>
          <w:lang w:val="ru-RU"/>
        </w:rPr>
        <w:t>В сервисе задаются таймауты:</w:t>
      </w:r>
    </w:p>
    <w:p w14:paraId="2CA52F98" w14:textId="029353BE" w:rsidR="00532234" w:rsidRPr="00532234" w:rsidRDefault="00532234">
      <w:pPr>
        <w:numPr>
          <w:ilvl w:val="0"/>
          <w:numId w:val="30"/>
        </w:numPr>
        <w:rPr>
          <w:lang w:val="ru-RU"/>
        </w:rPr>
      </w:pPr>
      <w:r w:rsidRPr="00532234">
        <w:rPr>
          <w:lang w:val="ru-RU"/>
        </w:rPr>
        <w:t>на генерацию текста поста</w:t>
      </w:r>
      <w:r>
        <w:rPr>
          <w:lang w:val="ru-RU"/>
        </w:rPr>
        <w:t xml:space="preserve"> – 2 минуты</w:t>
      </w:r>
      <w:r w:rsidRPr="00532234">
        <w:rPr>
          <w:lang w:val="ru-RU"/>
        </w:rPr>
        <w:t>;</w:t>
      </w:r>
    </w:p>
    <w:p w14:paraId="0108EC4F" w14:textId="29064A3D" w:rsidR="00473D08" w:rsidRPr="00473D08" w:rsidRDefault="00473D08">
      <w:pPr>
        <w:numPr>
          <w:ilvl w:val="0"/>
          <w:numId w:val="30"/>
        </w:numPr>
        <w:rPr>
          <w:lang w:val="ru-RU"/>
        </w:rPr>
      </w:pPr>
      <w:r w:rsidRPr="00532234">
        <w:rPr>
          <w:lang w:val="ru-RU"/>
        </w:rPr>
        <w:t xml:space="preserve">на генерацию </w:t>
      </w:r>
      <w:proofErr w:type="spellStart"/>
      <w:r>
        <w:rPr>
          <w:lang w:val="ru-RU"/>
        </w:rPr>
        <w:t>промпта</w:t>
      </w:r>
      <w:proofErr w:type="spellEnd"/>
      <w:r>
        <w:rPr>
          <w:lang w:val="ru-RU"/>
        </w:rPr>
        <w:t xml:space="preserve"> для изображения – 2 минуты</w:t>
      </w:r>
      <w:r w:rsidRPr="00532234">
        <w:rPr>
          <w:lang w:val="ru-RU"/>
        </w:rPr>
        <w:t>;</w:t>
      </w:r>
    </w:p>
    <w:p w14:paraId="581FA36C" w14:textId="013FA0D0" w:rsidR="00532234" w:rsidRPr="00532234" w:rsidRDefault="00532234">
      <w:pPr>
        <w:numPr>
          <w:ilvl w:val="0"/>
          <w:numId w:val="30"/>
        </w:numPr>
        <w:rPr>
          <w:lang w:val="ru-RU"/>
        </w:rPr>
      </w:pPr>
      <w:r w:rsidRPr="00532234">
        <w:rPr>
          <w:lang w:val="ru-RU"/>
        </w:rPr>
        <w:t>на генерацию изображения</w:t>
      </w:r>
      <w:r>
        <w:rPr>
          <w:lang w:val="ru-RU"/>
        </w:rPr>
        <w:t xml:space="preserve"> – 10 минут.</w:t>
      </w:r>
    </w:p>
    <w:p w14:paraId="08765550" w14:textId="4AD2EC68" w:rsidR="005F64D1" w:rsidRPr="00532234" w:rsidRDefault="00532234" w:rsidP="00532234">
      <w:pPr>
        <w:rPr>
          <w:lang w:val="ru-RU"/>
        </w:rPr>
      </w:pPr>
      <w:r w:rsidRPr="00532234">
        <w:rPr>
          <w:lang w:val="ru-RU"/>
        </w:rPr>
        <w:t>При превышении таймаута выполнение соответствующей операции прерывается</w:t>
      </w:r>
      <w:r w:rsidR="00473D08">
        <w:rPr>
          <w:lang w:val="ru-RU"/>
        </w:rPr>
        <w:t>.</w:t>
      </w:r>
    </w:p>
    <w:p w14:paraId="70D1117A" w14:textId="05A33C49" w:rsidR="00532234" w:rsidRDefault="00532234" w:rsidP="00532234">
      <w:pPr>
        <w:rPr>
          <w:lang w:val="ru-RU"/>
        </w:rPr>
      </w:pPr>
      <w:r w:rsidRPr="00532234">
        <w:rPr>
          <w:lang w:val="ru-RU"/>
        </w:rPr>
        <w:t xml:space="preserve">Логи выполнения сервиса, включая факты ошибок и превышения таймаутов, фиксируются с использованием модуля </w:t>
      </w:r>
      <w:proofErr w:type="spellStart"/>
      <w:r w:rsidRPr="00532234">
        <w:rPr>
          <w:lang w:val="ru-RU"/>
        </w:rPr>
        <w:t>logging</w:t>
      </w:r>
      <w:proofErr w:type="spellEnd"/>
      <w:r w:rsidRPr="00532234">
        <w:rPr>
          <w:lang w:val="ru-RU"/>
        </w:rPr>
        <w:t>.</w:t>
      </w:r>
    </w:p>
    <w:p w14:paraId="374915C4" w14:textId="659BDEAD" w:rsidR="00473D08" w:rsidRPr="000770E0" w:rsidRDefault="000770E0" w:rsidP="00532234">
      <w:pPr>
        <w:rPr>
          <w:lang w:val="ru-RU"/>
        </w:rPr>
      </w:pPr>
      <w:r w:rsidRPr="000770E0">
        <w:rPr>
          <w:lang w:val="ru-RU"/>
        </w:rPr>
        <w:t>При возникновении любой ошибки сервис возвращает</w:t>
      </w:r>
      <w:r>
        <w:rPr>
          <w:lang w:val="ru-RU"/>
        </w:rPr>
        <w:t xml:space="preserve"> </w:t>
      </w:r>
      <w:r w:rsidRPr="000770E0">
        <w:t>status</w:t>
      </w:r>
      <w:r w:rsidRPr="000770E0">
        <w:rPr>
          <w:lang w:val="ru-RU"/>
        </w:rPr>
        <w:t xml:space="preserve"> = "</w:t>
      </w:r>
      <w:r w:rsidRPr="000770E0">
        <w:t>error</w:t>
      </w:r>
      <w:r w:rsidRPr="000770E0">
        <w:rPr>
          <w:lang w:val="ru-RU"/>
        </w:rPr>
        <w:t>",</w:t>
      </w:r>
      <w:r>
        <w:rPr>
          <w:lang w:val="ru-RU"/>
        </w:rPr>
        <w:t xml:space="preserve"> </w:t>
      </w:r>
      <w:r w:rsidRPr="000770E0">
        <w:rPr>
          <w:lang w:val="ru-RU"/>
        </w:rPr>
        <w:t xml:space="preserve">а поле </w:t>
      </w:r>
      <w:r w:rsidRPr="000770E0">
        <w:t>error</w:t>
      </w:r>
      <w:r w:rsidRPr="000770E0">
        <w:rPr>
          <w:lang w:val="ru-RU"/>
        </w:rPr>
        <w:t>_</w:t>
      </w:r>
      <w:r w:rsidRPr="000770E0">
        <w:t>message</w:t>
      </w:r>
      <w:r w:rsidRPr="000770E0">
        <w:rPr>
          <w:lang w:val="ru-RU"/>
        </w:rPr>
        <w:t xml:space="preserve"> содержит код и описание причины ошибки.</w:t>
      </w:r>
      <w:r w:rsidRPr="000770E0">
        <w:rPr>
          <w:lang w:val="ru-RU"/>
        </w:rPr>
        <w:br/>
        <w:t xml:space="preserve">Возможные значения </w:t>
      </w:r>
      <w:r w:rsidRPr="000770E0">
        <w:t>error</w:t>
      </w:r>
      <w:r w:rsidRPr="000770E0">
        <w:rPr>
          <w:lang w:val="ru-RU"/>
        </w:rPr>
        <w:t>_</w:t>
      </w:r>
      <w:r w:rsidRPr="000770E0">
        <w:t>message</w:t>
      </w:r>
      <w:r w:rsidRPr="000770E0">
        <w:rPr>
          <w:lang w:val="ru-RU"/>
        </w:rPr>
        <w:t xml:space="preserve"> перечислены ниже</w:t>
      </w:r>
      <w:r w:rsidR="00473D08" w:rsidRPr="000770E0">
        <w:rPr>
          <w:lang w:val="ru-RU"/>
        </w:rPr>
        <w:t>:</w:t>
      </w:r>
    </w:p>
    <w:p w14:paraId="72A74FF2" w14:textId="05983A0E" w:rsidR="00473D08" w:rsidRPr="00473D08" w:rsidRDefault="007429AE">
      <w:pPr>
        <w:pStyle w:val="ae"/>
        <w:numPr>
          <w:ilvl w:val="0"/>
          <w:numId w:val="31"/>
        </w:numPr>
        <w:rPr>
          <w:lang w:val="ru-RU"/>
        </w:rPr>
      </w:pPr>
      <w:proofErr w:type="spellStart"/>
      <w:r>
        <w:t>llm</w:t>
      </w:r>
      <w:proofErr w:type="spellEnd"/>
      <w:r w:rsidRPr="007429AE">
        <w:rPr>
          <w:lang w:val="ru-RU"/>
        </w:rPr>
        <w:t>_</w:t>
      </w:r>
      <w:r>
        <w:t>not</w:t>
      </w:r>
      <w:r w:rsidRPr="007429AE">
        <w:rPr>
          <w:lang w:val="ru-RU"/>
        </w:rPr>
        <w:t>_</w:t>
      </w:r>
      <w:r>
        <w:t>available</w:t>
      </w:r>
      <w:r w:rsidR="00473D08" w:rsidRPr="00473D08">
        <w:rPr>
          <w:lang w:val="ru-RU"/>
        </w:rPr>
        <w:t xml:space="preserve">- </w:t>
      </w:r>
      <w:r w:rsidR="00473D08">
        <w:rPr>
          <w:lang w:val="ru-RU"/>
        </w:rPr>
        <w:t>в</w:t>
      </w:r>
      <w:r w:rsidR="00473D08" w:rsidRPr="00473D08">
        <w:rPr>
          <w:lang w:val="ru-RU"/>
        </w:rPr>
        <w:t>заимодействие с внешним API OpenAI невозможно. Статус возвращается, если:</w:t>
      </w:r>
    </w:p>
    <w:p w14:paraId="3262FD1C" w14:textId="77777777" w:rsidR="00473D08" w:rsidRPr="00473D08" w:rsidRDefault="00473D08">
      <w:pPr>
        <w:pStyle w:val="ae"/>
        <w:numPr>
          <w:ilvl w:val="1"/>
          <w:numId w:val="31"/>
        </w:numPr>
        <w:rPr>
          <w:lang w:val="ru-RU"/>
        </w:rPr>
      </w:pPr>
      <w:r w:rsidRPr="00473D08">
        <w:rPr>
          <w:lang w:val="ru-RU"/>
        </w:rPr>
        <w:t>внешний API OpenAI недоступен (сетевые ошибки, ошибки соединения);</w:t>
      </w:r>
    </w:p>
    <w:p w14:paraId="40DC72B5" w14:textId="77777777" w:rsidR="00473D08" w:rsidRPr="00473D08" w:rsidRDefault="00473D08">
      <w:pPr>
        <w:pStyle w:val="ae"/>
        <w:numPr>
          <w:ilvl w:val="1"/>
          <w:numId w:val="31"/>
        </w:numPr>
        <w:rPr>
          <w:lang w:val="ru-RU"/>
        </w:rPr>
      </w:pPr>
      <w:r w:rsidRPr="00473D08">
        <w:rPr>
          <w:lang w:val="ru-RU"/>
        </w:rPr>
        <w:t>получен ответ, указывающий на недоступность сервиса (например, 5xx);</w:t>
      </w:r>
    </w:p>
    <w:p w14:paraId="216542AB" w14:textId="49DD10DB" w:rsidR="00473D08" w:rsidRPr="00473D08" w:rsidRDefault="00473D08">
      <w:pPr>
        <w:pStyle w:val="ae"/>
        <w:numPr>
          <w:ilvl w:val="1"/>
          <w:numId w:val="31"/>
        </w:numPr>
        <w:rPr>
          <w:lang w:val="ru-RU"/>
        </w:rPr>
      </w:pPr>
      <w:r w:rsidRPr="00473D08">
        <w:rPr>
          <w:lang w:val="ru-RU"/>
        </w:rPr>
        <w:t>выполнение запроса невозможно начать по техническим причинам.</w:t>
      </w:r>
    </w:p>
    <w:p w14:paraId="213DC2A5" w14:textId="620FF7DA" w:rsidR="00473D08" w:rsidRDefault="00473D08">
      <w:pPr>
        <w:pStyle w:val="ae"/>
        <w:numPr>
          <w:ilvl w:val="0"/>
          <w:numId w:val="31"/>
        </w:numPr>
        <w:rPr>
          <w:lang w:val="ru-RU"/>
        </w:rPr>
      </w:pPr>
      <w:proofErr w:type="spellStart"/>
      <w:r w:rsidRPr="00473D08">
        <w:t>openai</w:t>
      </w:r>
      <w:proofErr w:type="spellEnd"/>
      <w:r w:rsidRPr="00473D08">
        <w:rPr>
          <w:lang w:val="ru-RU"/>
        </w:rPr>
        <w:t>_</w:t>
      </w:r>
      <w:r w:rsidRPr="00473D08">
        <w:t>timeout</w:t>
      </w:r>
      <w:r w:rsidRPr="00473D08">
        <w:rPr>
          <w:lang w:val="ru-RU"/>
        </w:rPr>
        <w:t>_</w:t>
      </w:r>
      <w:r w:rsidRPr="00473D08">
        <w:t>over</w:t>
      </w:r>
      <w:r w:rsidRPr="00473D08">
        <w:rPr>
          <w:lang w:val="ru-RU"/>
        </w:rPr>
        <w:t xml:space="preserve"> </w:t>
      </w:r>
      <w:r>
        <w:rPr>
          <w:lang w:val="ru-RU"/>
        </w:rPr>
        <w:t>- в</w:t>
      </w:r>
      <w:r w:rsidRPr="00473D08">
        <w:rPr>
          <w:lang w:val="ru-RU"/>
        </w:rPr>
        <w:t>ыполнение операции прервано по превышению</w:t>
      </w:r>
      <w:r>
        <w:rPr>
          <w:lang w:val="ru-RU"/>
        </w:rPr>
        <w:t xml:space="preserve"> </w:t>
      </w:r>
      <w:r w:rsidRPr="00473D08">
        <w:rPr>
          <w:lang w:val="ru-RU"/>
        </w:rPr>
        <w:t xml:space="preserve">допустимого времени ожидания ответа от </w:t>
      </w:r>
      <w:r w:rsidRPr="00473D08">
        <w:t>OpenAI</w:t>
      </w:r>
      <w:r w:rsidRPr="00473D08">
        <w:rPr>
          <w:lang w:val="ru-RU"/>
        </w:rPr>
        <w:t>.</w:t>
      </w:r>
    </w:p>
    <w:p w14:paraId="3CB2A2E7" w14:textId="67FFE150" w:rsidR="002D7F5E" w:rsidRPr="002D7F5E" w:rsidRDefault="00473D08">
      <w:pPr>
        <w:pStyle w:val="ae"/>
        <w:numPr>
          <w:ilvl w:val="0"/>
          <w:numId w:val="31"/>
        </w:numPr>
        <w:rPr>
          <w:lang w:val="ru-RU"/>
        </w:rPr>
      </w:pPr>
      <w:r w:rsidRPr="00473D08">
        <w:t>image</w:t>
      </w:r>
      <w:r w:rsidRPr="002D7F5E">
        <w:rPr>
          <w:lang w:val="ru-RU"/>
        </w:rPr>
        <w:t>_</w:t>
      </w:r>
      <w:r w:rsidRPr="00473D08">
        <w:t>generation</w:t>
      </w:r>
      <w:r w:rsidRPr="002D7F5E">
        <w:rPr>
          <w:lang w:val="ru-RU"/>
        </w:rPr>
        <w:t>_</w:t>
      </w:r>
      <w:r w:rsidRPr="00473D08">
        <w:t>failed</w:t>
      </w:r>
      <w:r>
        <w:rPr>
          <w:lang w:val="ru-RU"/>
        </w:rPr>
        <w:t xml:space="preserve"> - </w:t>
      </w:r>
      <w:r w:rsidR="002D7F5E">
        <w:rPr>
          <w:lang w:val="ru-RU"/>
        </w:rPr>
        <w:t>г</w:t>
      </w:r>
      <w:r w:rsidR="002D7F5E" w:rsidRPr="002D7F5E">
        <w:rPr>
          <w:lang w:val="ru-RU"/>
        </w:rPr>
        <w:t>енерация изображения завершилась неуспешно без превышения таймаута.</w:t>
      </w:r>
      <w:r w:rsidR="002D7F5E">
        <w:rPr>
          <w:lang w:val="ru-RU"/>
        </w:rPr>
        <w:t xml:space="preserve"> </w:t>
      </w:r>
      <w:r w:rsidR="002D7F5E" w:rsidRPr="002D7F5E">
        <w:rPr>
          <w:lang w:val="ru-RU"/>
        </w:rPr>
        <w:t>Статус возвращается, если:</w:t>
      </w:r>
    </w:p>
    <w:p w14:paraId="2C2047DE" w14:textId="77777777" w:rsidR="002D7F5E" w:rsidRPr="002D7F5E" w:rsidRDefault="002D7F5E">
      <w:pPr>
        <w:pStyle w:val="ae"/>
        <w:numPr>
          <w:ilvl w:val="1"/>
          <w:numId w:val="31"/>
        </w:numPr>
        <w:rPr>
          <w:lang w:val="ru-RU"/>
        </w:rPr>
      </w:pPr>
      <w:r w:rsidRPr="002D7F5E">
        <w:rPr>
          <w:lang w:val="ru-RU"/>
        </w:rPr>
        <w:t>запрос к OpenAI выполнен и завершён;</w:t>
      </w:r>
    </w:p>
    <w:p w14:paraId="6D71E238" w14:textId="77777777" w:rsidR="002D7F5E" w:rsidRPr="002D7F5E" w:rsidRDefault="002D7F5E">
      <w:pPr>
        <w:pStyle w:val="ae"/>
        <w:numPr>
          <w:ilvl w:val="1"/>
          <w:numId w:val="31"/>
        </w:numPr>
        <w:rPr>
          <w:lang w:val="ru-RU"/>
        </w:rPr>
      </w:pPr>
      <w:r w:rsidRPr="002D7F5E">
        <w:rPr>
          <w:lang w:val="ru-RU"/>
        </w:rPr>
        <w:t>таймаут не превышен;</w:t>
      </w:r>
    </w:p>
    <w:p w14:paraId="6B03DFA5" w14:textId="1231ABB2" w:rsidR="00473D08" w:rsidRPr="002D7F5E" w:rsidRDefault="002D7F5E">
      <w:pPr>
        <w:pStyle w:val="ae"/>
        <w:numPr>
          <w:ilvl w:val="1"/>
          <w:numId w:val="31"/>
        </w:numPr>
        <w:rPr>
          <w:lang w:val="ru-RU"/>
        </w:rPr>
      </w:pPr>
      <w:r w:rsidRPr="002D7F5E">
        <w:rPr>
          <w:lang w:val="ru-RU"/>
        </w:rPr>
        <w:t>изображение не было получено по причине ошибки генерации, некорректного ответа или невозможности использования результата.</w:t>
      </w:r>
    </w:p>
    <w:p w14:paraId="45D94768" w14:textId="1B97B8FD" w:rsidR="00E9058E" w:rsidRDefault="00E9058E" w:rsidP="00E9058E">
      <w:pPr>
        <w:rPr>
          <w:b/>
          <w:bCs/>
          <w:lang w:val="ru-RU"/>
        </w:rPr>
      </w:pPr>
      <w:r w:rsidRPr="000067F0">
        <w:rPr>
          <w:b/>
          <w:bCs/>
          <w:lang w:val="ru-RU"/>
        </w:rPr>
        <w:t>Формат вывода данных</w:t>
      </w:r>
      <w:r w:rsidRPr="00E17B89">
        <w:rPr>
          <w:b/>
          <w:bCs/>
          <w:lang w:val="ru-RU"/>
        </w:rPr>
        <w:t>:</w:t>
      </w:r>
    </w:p>
    <w:p w14:paraId="46503128" w14:textId="77777777" w:rsidR="002D7F5E" w:rsidRPr="002A4098" w:rsidRDefault="002D7F5E" w:rsidP="002D7F5E">
      <w:pPr>
        <w:pStyle w:val="json"/>
        <w:rPr>
          <w:lang w:val="ru-RU"/>
        </w:rPr>
      </w:pPr>
      <w:r w:rsidRPr="002A4098">
        <w:rPr>
          <w:lang w:val="ru-RU"/>
        </w:rPr>
        <w:t>{</w:t>
      </w:r>
    </w:p>
    <w:p w14:paraId="0D7AB1F6" w14:textId="15B06262" w:rsidR="002D7F5E" w:rsidRPr="002A4098" w:rsidRDefault="002D7F5E" w:rsidP="002D7F5E">
      <w:pPr>
        <w:pStyle w:val="json"/>
        <w:rPr>
          <w:lang w:val="ru-RU"/>
        </w:rPr>
      </w:pPr>
      <w:r w:rsidRPr="002A4098">
        <w:rPr>
          <w:lang w:val="ru-RU"/>
        </w:rPr>
        <w:t xml:space="preserve">  "</w:t>
      </w:r>
      <w:r>
        <w:t>status</w:t>
      </w:r>
      <w:r w:rsidRPr="002A4098">
        <w:rPr>
          <w:lang w:val="ru-RU"/>
        </w:rPr>
        <w:t>": "</w:t>
      </w:r>
      <w:r>
        <w:t>success</w:t>
      </w:r>
      <w:r w:rsidRPr="002A4098">
        <w:rPr>
          <w:lang w:val="ru-RU"/>
        </w:rPr>
        <w:t>",</w:t>
      </w:r>
    </w:p>
    <w:p w14:paraId="3709E975" w14:textId="77777777" w:rsidR="002D7F5E" w:rsidRPr="00F2499C" w:rsidRDefault="002D7F5E" w:rsidP="002D7F5E">
      <w:pPr>
        <w:pStyle w:val="json"/>
        <w:rPr>
          <w:lang w:val="ru-RU"/>
        </w:rPr>
      </w:pPr>
      <w:r w:rsidRPr="002A4098">
        <w:rPr>
          <w:lang w:val="ru-RU"/>
        </w:rPr>
        <w:t xml:space="preserve">  </w:t>
      </w:r>
      <w:r w:rsidRPr="00F2499C">
        <w:rPr>
          <w:lang w:val="ru-RU"/>
        </w:rPr>
        <w:t>"</w:t>
      </w:r>
      <w:r>
        <w:t>data</w:t>
      </w:r>
      <w:r w:rsidRPr="00F2499C">
        <w:rPr>
          <w:lang w:val="ru-RU"/>
        </w:rPr>
        <w:t>": {</w:t>
      </w:r>
    </w:p>
    <w:p w14:paraId="124E0519" w14:textId="6615C2C2" w:rsidR="002D7F5E" w:rsidRPr="002D7F5E" w:rsidRDefault="002D7F5E" w:rsidP="002D7F5E">
      <w:pPr>
        <w:pStyle w:val="json"/>
        <w:rPr>
          <w:lang w:val="ru-RU"/>
        </w:rPr>
      </w:pPr>
      <w:r w:rsidRPr="002D7F5E">
        <w:rPr>
          <w:lang w:val="ru-RU"/>
        </w:rPr>
        <w:t xml:space="preserve">      "</w:t>
      </w:r>
      <w:r>
        <w:t>text</w:t>
      </w:r>
      <w:r w:rsidRPr="002D7F5E">
        <w:rPr>
          <w:lang w:val="ru-RU"/>
        </w:rPr>
        <w:t>": "</w:t>
      </w:r>
      <w:r w:rsidRPr="00214E50">
        <w:rPr>
          <w:lang w:val="ru-RU"/>
        </w:rPr>
        <w:t>Заголовок</w:t>
      </w:r>
      <w:r w:rsidRPr="002D7F5E">
        <w:rPr>
          <w:lang w:val="ru-RU"/>
        </w:rPr>
        <w:t xml:space="preserve"> </w:t>
      </w:r>
      <w:r w:rsidRPr="00214E50">
        <w:rPr>
          <w:lang w:val="ru-RU"/>
        </w:rPr>
        <w:t>новости</w:t>
      </w:r>
      <w:r w:rsidRPr="002D7F5E">
        <w:rPr>
          <w:lang w:val="ru-RU"/>
        </w:rPr>
        <w:t>",</w:t>
      </w:r>
    </w:p>
    <w:p w14:paraId="3CDAC1E6" w14:textId="77777777" w:rsidR="002D7F5E" w:rsidRPr="00F2499C" w:rsidRDefault="002D7F5E" w:rsidP="002D7F5E">
      <w:pPr>
        <w:pStyle w:val="json"/>
        <w:rPr>
          <w:lang w:val="ru-RU"/>
        </w:rPr>
      </w:pPr>
      <w:r w:rsidRPr="00F2499C">
        <w:rPr>
          <w:lang w:val="ru-RU"/>
        </w:rPr>
        <w:t xml:space="preserve">      "</w:t>
      </w:r>
      <w:r>
        <w:t>image</w:t>
      </w:r>
      <w:r w:rsidRPr="00F2499C">
        <w:rPr>
          <w:lang w:val="ru-RU"/>
        </w:rPr>
        <w:t>_</w:t>
      </w:r>
      <w:proofErr w:type="spellStart"/>
      <w:r>
        <w:t>url</w:t>
      </w:r>
      <w:proofErr w:type="spellEnd"/>
      <w:r w:rsidRPr="00F2499C">
        <w:rPr>
          <w:lang w:val="ru-RU"/>
        </w:rPr>
        <w:t>": "</w:t>
      </w:r>
      <w:r>
        <w:t>https</w:t>
      </w:r>
      <w:r w:rsidRPr="00F2499C">
        <w:rPr>
          <w:lang w:val="ru-RU"/>
        </w:rPr>
        <w:t>://</w:t>
      </w:r>
      <w:r>
        <w:t>example</w:t>
      </w:r>
      <w:r w:rsidRPr="00F2499C">
        <w:rPr>
          <w:lang w:val="ru-RU"/>
        </w:rPr>
        <w:t>.</w:t>
      </w:r>
      <w:r>
        <w:t>com</w:t>
      </w:r>
      <w:r w:rsidRPr="00F2499C">
        <w:rPr>
          <w:lang w:val="ru-RU"/>
        </w:rPr>
        <w:t>/</w:t>
      </w:r>
      <w:r>
        <w:t>image</w:t>
      </w:r>
      <w:r w:rsidRPr="00F2499C">
        <w:rPr>
          <w:lang w:val="ru-RU"/>
        </w:rPr>
        <w:t xml:space="preserve">1"  </w:t>
      </w:r>
    </w:p>
    <w:p w14:paraId="0723787A" w14:textId="0A1A339E" w:rsidR="002D7F5E" w:rsidRPr="002A4098" w:rsidRDefault="002D7F5E" w:rsidP="002D7F5E">
      <w:pPr>
        <w:pStyle w:val="json"/>
        <w:rPr>
          <w:lang w:val="ru-RU"/>
        </w:rPr>
      </w:pPr>
      <w:r w:rsidRPr="00F2499C">
        <w:rPr>
          <w:lang w:val="ru-RU"/>
        </w:rPr>
        <w:t xml:space="preserve">  </w:t>
      </w:r>
      <w:r w:rsidRPr="002A4098">
        <w:rPr>
          <w:lang w:val="ru-RU"/>
        </w:rPr>
        <w:t>},</w:t>
      </w:r>
    </w:p>
    <w:p w14:paraId="76D18A5A" w14:textId="77777777" w:rsidR="002D7F5E" w:rsidRPr="002A4098" w:rsidRDefault="002D7F5E" w:rsidP="002D7F5E">
      <w:pPr>
        <w:pStyle w:val="json"/>
        <w:rPr>
          <w:lang w:val="ru-RU"/>
        </w:rPr>
      </w:pPr>
      <w:r w:rsidRPr="002A4098">
        <w:rPr>
          <w:lang w:val="ru-RU"/>
        </w:rPr>
        <w:t xml:space="preserve">  "</w:t>
      </w:r>
      <w:r>
        <w:t>error</w:t>
      </w:r>
      <w:r w:rsidRPr="002A4098">
        <w:rPr>
          <w:lang w:val="ru-RU"/>
        </w:rPr>
        <w:t>_</w:t>
      </w:r>
      <w:r>
        <w:t>message</w:t>
      </w:r>
      <w:r w:rsidRPr="002A4098">
        <w:rPr>
          <w:lang w:val="ru-RU"/>
        </w:rPr>
        <w:t xml:space="preserve">": </w:t>
      </w:r>
      <w:r>
        <w:t>null</w:t>
      </w:r>
    </w:p>
    <w:p w14:paraId="5FB59B13" w14:textId="77777777" w:rsidR="002D7F5E" w:rsidRDefault="002D7F5E" w:rsidP="002D7F5E">
      <w:pPr>
        <w:pStyle w:val="json"/>
        <w:rPr>
          <w:lang w:val="ru-RU"/>
        </w:rPr>
      </w:pPr>
      <w:r w:rsidRPr="002A4098">
        <w:rPr>
          <w:lang w:val="ru-RU"/>
        </w:rPr>
        <w:t>}</w:t>
      </w:r>
    </w:p>
    <w:p w14:paraId="2006698E" w14:textId="72C53528" w:rsidR="002D7F5E" w:rsidRPr="002D7F5E" w:rsidRDefault="002D7F5E" w:rsidP="002D7F5E">
      <w:pPr>
        <w:rPr>
          <w:lang w:val="ru-RU"/>
        </w:rPr>
      </w:pPr>
      <w:r>
        <w:rPr>
          <w:lang w:val="ru-RU"/>
        </w:rPr>
        <w:t>Логика заполнения структуры</w:t>
      </w:r>
      <w:r w:rsidRPr="002A4098">
        <w:rPr>
          <w:lang w:val="ru-RU"/>
        </w:rPr>
        <w:t>:</w:t>
      </w:r>
    </w:p>
    <w:tbl>
      <w:tblPr>
        <w:tblStyle w:val="aff0"/>
        <w:tblW w:w="0" w:type="auto"/>
        <w:tblLook w:val="04A0" w:firstRow="1" w:lastRow="0" w:firstColumn="1" w:lastColumn="0" w:noHBand="0" w:noVBand="1"/>
      </w:tblPr>
      <w:tblGrid>
        <w:gridCol w:w="3249"/>
        <w:gridCol w:w="2161"/>
        <w:gridCol w:w="1551"/>
        <w:gridCol w:w="1895"/>
      </w:tblGrid>
      <w:tr w:rsidR="002D7F5E" w14:paraId="0E614FD1" w14:textId="77777777" w:rsidTr="00C673EE">
        <w:tc>
          <w:tcPr>
            <w:tcW w:w="3498" w:type="dxa"/>
          </w:tcPr>
          <w:p w14:paraId="68DA9777" w14:textId="77777777" w:rsidR="002D7F5E" w:rsidRDefault="002D7F5E" w:rsidP="00C673EE">
            <w:pPr>
              <w:rPr>
                <w:lang w:val="ru-RU"/>
              </w:rPr>
            </w:pPr>
            <w:r>
              <w:rPr>
                <w:lang w:val="ru-RU"/>
              </w:rPr>
              <w:t>Сценарий</w:t>
            </w:r>
          </w:p>
        </w:tc>
        <w:tc>
          <w:tcPr>
            <w:tcW w:w="1771" w:type="dxa"/>
          </w:tcPr>
          <w:p w14:paraId="24F19696" w14:textId="77777777" w:rsidR="002D7F5E" w:rsidRPr="00214E50" w:rsidRDefault="002D7F5E" w:rsidP="00C673EE">
            <w:r>
              <w:t>status</w:t>
            </w:r>
          </w:p>
        </w:tc>
        <w:tc>
          <w:tcPr>
            <w:tcW w:w="1658" w:type="dxa"/>
          </w:tcPr>
          <w:p w14:paraId="632AB09D" w14:textId="77777777" w:rsidR="002D7F5E" w:rsidRDefault="002D7F5E" w:rsidP="00C673EE">
            <w:r>
              <w:t>data</w:t>
            </w:r>
          </w:p>
        </w:tc>
        <w:tc>
          <w:tcPr>
            <w:tcW w:w="1929" w:type="dxa"/>
          </w:tcPr>
          <w:p w14:paraId="77C652BF" w14:textId="77777777" w:rsidR="002D7F5E" w:rsidRDefault="002D7F5E" w:rsidP="00C673EE">
            <w:proofErr w:type="spellStart"/>
            <w:r>
              <w:t>error_message</w:t>
            </w:r>
            <w:proofErr w:type="spellEnd"/>
          </w:p>
        </w:tc>
      </w:tr>
      <w:tr w:rsidR="002D7F5E" w:rsidRPr="004D4672" w14:paraId="0FEE895B" w14:textId="77777777" w:rsidTr="00C673EE">
        <w:tc>
          <w:tcPr>
            <w:tcW w:w="3498" w:type="dxa"/>
          </w:tcPr>
          <w:p w14:paraId="463FC417" w14:textId="1341B7EC" w:rsidR="002D7F5E" w:rsidRPr="000770E0" w:rsidRDefault="000770E0" w:rsidP="00C673EE">
            <w:pPr>
              <w:rPr>
                <w:lang w:val="ru-RU"/>
              </w:rPr>
            </w:pPr>
            <w:r>
              <w:rPr>
                <w:lang w:val="ru-RU"/>
              </w:rPr>
              <w:lastRenderedPageBreak/>
              <w:t>Текст и фото сгенерированы</w:t>
            </w:r>
          </w:p>
        </w:tc>
        <w:tc>
          <w:tcPr>
            <w:tcW w:w="1771" w:type="dxa"/>
          </w:tcPr>
          <w:p w14:paraId="175284EB" w14:textId="77777777" w:rsidR="002D7F5E" w:rsidRPr="00DA5F7B" w:rsidRDefault="002D7F5E" w:rsidP="00C673EE">
            <w:r>
              <w:t>success</w:t>
            </w:r>
          </w:p>
        </w:tc>
        <w:tc>
          <w:tcPr>
            <w:tcW w:w="1658" w:type="dxa"/>
          </w:tcPr>
          <w:p w14:paraId="53C1E7B0" w14:textId="16F79088" w:rsidR="002D7F5E" w:rsidRPr="002D7F5E" w:rsidRDefault="002D7F5E" w:rsidP="00C673EE">
            <w:pPr>
              <w:rPr>
                <w:lang w:val="ru-RU"/>
              </w:rPr>
            </w:pPr>
            <w:r>
              <w:rPr>
                <w:lang w:val="ru-RU"/>
              </w:rPr>
              <w:t>объект</w:t>
            </w:r>
          </w:p>
        </w:tc>
        <w:tc>
          <w:tcPr>
            <w:tcW w:w="1929" w:type="dxa"/>
          </w:tcPr>
          <w:p w14:paraId="50E22D3E" w14:textId="77777777" w:rsidR="002D7F5E" w:rsidRPr="00214E50" w:rsidRDefault="002D7F5E" w:rsidP="00C673EE">
            <w:r>
              <w:t>null</w:t>
            </w:r>
          </w:p>
        </w:tc>
      </w:tr>
      <w:tr w:rsidR="002D7F5E" w:rsidRPr="004D4672" w14:paraId="53562122" w14:textId="77777777" w:rsidTr="00C673EE">
        <w:tc>
          <w:tcPr>
            <w:tcW w:w="3498" w:type="dxa"/>
          </w:tcPr>
          <w:p w14:paraId="4D1815C4" w14:textId="03776DEA" w:rsidR="002D7F5E" w:rsidRPr="00214E50" w:rsidRDefault="002D7F5E" w:rsidP="00C673EE">
            <w:pPr>
              <w:rPr>
                <w:lang w:val="ru-RU"/>
              </w:rPr>
            </w:pPr>
            <w:r>
              <w:rPr>
                <w:lang w:val="ru-RU"/>
              </w:rPr>
              <w:t xml:space="preserve">Недостаточно </w:t>
            </w:r>
            <w:r w:rsidR="000770E0">
              <w:rPr>
                <w:lang w:val="ru-RU"/>
              </w:rPr>
              <w:t>тезисов для генерации поста</w:t>
            </w:r>
          </w:p>
        </w:tc>
        <w:tc>
          <w:tcPr>
            <w:tcW w:w="1771" w:type="dxa"/>
          </w:tcPr>
          <w:p w14:paraId="3007D267" w14:textId="1CA0592E" w:rsidR="002D7F5E" w:rsidRPr="00DA5F7B" w:rsidRDefault="000770E0" w:rsidP="00C673EE">
            <w:r w:rsidRPr="0014507D">
              <w:t>summary</w:t>
            </w:r>
            <w:r w:rsidRPr="00AA7BD5">
              <w:rPr>
                <w:lang w:val="ru-RU"/>
              </w:rPr>
              <w:t>_</w:t>
            </w:r>
            <w:r w:rsidRPr="0014507D">
              <w:t>too</w:t>
            </w:r>
            <w:r w:rsidRPr="00AA7BD5">
              <w:rPr>
                <w:lang w:val="ru-RU"/>
              </w:rPr>
              <w:t>_</w:t>
            </w:r>
            <w:r w:rsidRPr="0014507D">
              <w:t>short</w:t>
            </w:r>
          </w:p>
        </w:tc>
        <w:tc>
          <w:tcPr>
            <w:tcW w:w="1658" w:type="dxa"/>
          </w:tcPr>
          <w:p w14:paraId="371F76DC" w14:textId="77777777" w:rsidR="002D7F5E" w:rsidRPr="00214E50" w:rsidRDefault="002D7F5E" w:rsidP="00C673EE">
            <w:r>
              <w:t>null</w:t>
            </w:r>
          </w:p>
        </w:tc>
        <w:tc>
          <w:tcPr>
            <w:tcW w:w="1929" w:type="dxa"/>
          </w:tcPr>
          <w:p w14:paraId="4D1FADAA" w14:textId="77777777" w:rsidR="002D7F5E" w:rsidRPr="00214E50" w:rsidRDefault="002D7F5E" w:rsidP="00C673EE">
            <w:r>
              <w:t>null</w:t>
            </w:r>
          </w:p>
        </w:tc>
      </w:tr>
      <w:tr w:rsidR="002D7F5E" w:rsidRPr="002E4907" w14:paraId="30C39DF7" w14:textId="77777777" w:rsidTr="00C673EE">
        <w:tc>
          <w:tcPr>
            <w:tcW w:w="3498" w:type="dxa"/>
          </w:tcPr>
          <w:p w14:paraId="2A41EF0B" w14:textId="77777777" w:rsidR="002D7F5E" w:rsidRPr="00214E50" w:rsidRDefault="002D7F5E" w:rsidP="00C673EE">
            <w:pPr>
              <w:rPr>
                <w:lang w:val="ru-RU"/>
              </w:rPr>
            </w:pPr>
            <w:r>
              <w:rPr>
                <w:lang w:val="ru-RU"/>
              </w:rPr>
              <w:t>Ошибка сервиса</w:t>
            </w:r>
          </w:p>
        </w:tc>
        <w:tc>
          <w:tcPr>
            <w:tcW w:w="1771" w:type="dxa"/>
          </w:tcPr>
          <w:p w14:paraId="3E7C3CBB" w14:textId="77777777" w:rsidR="002D7F5E" w:rsidRPr="00214E50" w:rsidRDefault="002D7F5E" w:rsidP="00C673EE">
            <w:r>
              <w:t>error</w:t>
            </w:r>
          </w:p>
        </w:tc>
        <w:tc>
          <w:tcPr>
            <w:tcW w:w="1658" w:type="dxa"/>
          </w:tcPr>
          <w:p w14:paraId="3F32B391" w14:textId="77777777" w:rsidR="002D7F5E" w:rsidRDefault="002D7F5E" w:rsidP="00C673EE">
            <w:r>
              <w:t>null</w:t>
            </w:r>
          </w:p>
        </w:tc>
        <w:tc>
          <w:tcPr>
            <w:tcW w:w="1929" w:type="dxa"/>
          </w:tcPr>
          <w:p w14:paraId="171F8F28" w14:textId="4DA3A38D" w:rsidR="002D7F5E" w:rsidRPr="000770E0" w:rsidRDefault="000770E0" w:rsidP="00C673EE">
            <w:pPr>
              <w:rPr>
                <w:lang w:val="ru-RU"/>
              </w:rPr>
            </w:pPr>
            <w:r>
              <w:rPr>
                <w:lang w:val="ru-RU"/>
              </w:rPr>
              <w:t>текст</w:t>
            </w:r>
          </w:p>
        </w:tc>
      </w:tr>
    </w:tbl>
    <w:p w14:paraId="05715BC7" w14:textId="77777777" w:rsidR="002D7F5E" w:rsidRPr="002D7F5E" w:rsidRDefault="002D7F5E" w:rsidP="002D7F5E">
      <w:pPr>
        <w:pStyle w:val="json"/>
        <w:rPr>
          <w:lang w:val="ru-RU"/>
        </w:rPr>
      </w:pPr>
    </w:p>
    <w:p w14:paraId="4B9378CA" w14:textId="6C1F337E" w:rsidR="00455304" w:rsidRPr="0014507D" w:rsidRDefault="00455304" w:rsidP="000F09CA">
      <w:pPr>
        <w:rPr>
          <w:lang w:val="ru-RU"/>
        </w:rPr>
      </w:pPr>
    </w:p>
    <w:p w14:paraId="2F682A25" w14:textId="3779F589" w:rsidR="00CE566E" w:rsidRDefault="00826126" w:rsidP="00826126">
      <w:pPr>
        <w:pStyle w:val="21"/>
        <w:rPr>
          <w:lang w:val="ru-RU"/>
        </w:rPr>
      </w:pPr>
      <w:proofErr w:type="spellStart"/>
      <w:r>
        <w:rPr>
          <w:lang w:val="ru-RU"/>
        </w:rPr>
        <w:t>Оркестрация</w:t>
      </w:r>
      <w:proofErr w:type="spellEnd"/>
      <w:r>
        <w:rPr>
          <w:lang w:val="ru-RU"/>
        </w:rPr>
        <w:t xml:space="preserve"> и </w:t>
      </w:r>
      <w:r>
        <w:t>workflow</w:t>
      </w:r>
    </w:p>
    <w:p w14:paraId="670B7F27" w14:textId="6663D61B" w:rsidR="002E715C" w:rsidRDefault="002E715C" w:rsidP="002E715C">
      <w:pPr>
        <w:pStyle w:val="31"/>
        <w:rPr>
          <w:lang w:val="ru-RU"/>
        </w:rPr>
      </w:pPr>
      <w:r>
        <w:rPr>
          <w:lang w:val="ru-RU"/>
        </w:rPr>
        <w:t xml:space="preserve">Общие правила </w:t>
      </w:r>
      <w:r>
        <w:t>workflow</w:t>
      </w:r>
    </w:p>
    <w:p w14:paraId="58759459" w14:textId="12CC3EDA" w:rsidR="002E715C" w:rsidRPr="002E715C" w:rsidRDefault="002E715C" w:rsidP="002E715C">
      <w:pPr>
        <w:rPr>
          <w:lang w:val="ru-RU"/>
        </w:rPr>
      </w:pPr>
      <w:r w:rsidRPr="002E715C">
        <w:rPr>
          <w:lang w:val="ru-RU"/>
        </w:rPr>
        <w:t xml:space="preserve">Для реализации </w:t>
      </w:r>
      <w:proofErr w:type="spellStart"/>
      <w:r w:rsidRPr="002E715C">
        <w:rPr>
          <w:lang w:val="ru-RU"/>
        </w:rPr>
        <w:t>оркестрации</w:t>
      </w:r>
      <w:proofErr w:type="spellEnd"/>
      <w:r w:rsidRPr="002E715C">
        <w:rPr>
          <w:lang w:val="ru-RU"/>
        </w:rPr>
        <w:t xml:space="preserve"> и автоматизации бизнес-процессов используется </w:t>
      </w:r>
      <w:r w:rsidRPr="002E715C">
        <w:t>low</w:t>
      </w:r>
      <w:r w:rsidRPr="002E715C">
        <w:rPr>
          <w:lang w:val="ru-RU"/>
        </w:rPr>
        <w:t>-</w:t>
      </w:r>
      <w:r w:rsidRPr="002E715C">
        <w:t>code</w:t>
      </w:r>
      <w:r w:rsidRPr="002E715C">
        <w:rPr>
          <w:lang w:val="ru-RU"/>
        </w:rPr>
        <w:t xml:space="preserve"> платформа </w:t>
      </w:r>
      <w:r w:rsidRPr="002E715C">
        <w:t>n</w:t>
      </w:r>
      <w:r w:rsidRPr="002E715C">
        <w:rPr>
          <w:lang w:val="ru-RU"/>
        </w:rPr>
        <w:t>8</w:t>
      </w:r>
      <w:r w:rsidRPr="002E715C">
        <w:t>n</w:t>
      </w:r>
      <w:r w:rsidRPr="002E715C">
        <w:rPr>
          <w:lang w:val="ru-RU"/>
        </w:rPr>
        <w:t>, обеспечивающая запуск сценариев, маршрутизацию данных между сервисами и обработку ошибок.</w:t>
      </w:r>
    </w:p>
    <w:p w14:paraId="58855DFB" w14:textId="6BBEC5CE" w:rsidR="00EB3E20" w:rsidRDefault="00091790" w:rsidP="00EB3E20">
      <w:pPr>
        <w:rPr>
          <w:lang w:val="ru-RU"/>
        </w:rPr>
      </w:pPr>
      <w:r w:rsidRPr="00091790">
        <w:rPr>
          <w:lang w:val="ru-RU"/>
        </w:rPr>
        <w:t xml:space="preserve">Взаимодействие компонентов осуществляется через </w:t>
      </w:r>
      <w:r w:rsidRPr="00091790">
        <w:t>API</w:t>
      </w:r>
      <w:r w:rsidRPr="00091790">
        <w:rPr>
          <w:lang w:val="ru-RU"/>
        </w:rPr>
        <w:t xml:space="preserve"> в рамках</w:t>
      </w:r>
      <w:r>
        <w:rPr>
          <w:lang w:val="ru-RU"/>
        </w:rPr>
        <w:t xml:space="preserve"> </w:t>
      </w:r>
      <w:r w:rsidRPr="00091790">
        <w:rPr>
          <w:lang w:val="ru-RU"/>
        </w:rPr>
        <w:t xml:space="preserve">последовательного </w:t>
      </w:r>
      <w:r w:rsidRPr="00091790">
        <w:t>workflow</w:t>
      </w:r>
      <w:r w:rsidRPr="00091790">
        <w:rPr>
          <w:lang w:val="ru-RU"/>
        </w:rPr>
        <w:t>. Каждый шаг сценария ожидает завершения</w:t>
      </w:r>
      <w:r>
        <w:rPr>
          <w:lang w:val="ru-RU"/>
        </w:rPr>
        <w:t xml:space="preserve"> </w:t>
      </w:r>
      <w:r w:rsidRPr="00091790">
        <w:rPr>
          <w:lang w:val="ru-RU"/>
        </w:rPr>
        <w:t>предыдущего шага и обрабатывает его результат.</w:t>
      </w:r>
      <w:r>
        <w:rPr>
          <w:lang w:val="ru-RU"/>
        </w:rPr>
        <w:t xml:space="preserve"> </w:t>
      </w:r>
      <w:r w:rsidR="00EB3E20" w:rsidRPr="00EB3E20">
        <w:rPr>
          <w:lang w:val="ru-RU"/>
        </w:rPr>
        <w:t xml:space="preserve">Поддержка повторных запросов и идемпотентности </w:t>
      </w:r>
      <w:r w:rsidR="00EB3E20">
        <w:rPr>
          <w:lang w:val="ru-RU"/>
        </w:rPr>
        <w:t xml:space="preserve">не </w:t>
      </w:r>
      <w:r w:rsidR="00EB3E20" w:rsidRPr="00EB3E20">
        <w:rPr>
          <w:lang w:val="ru-RU"/>
        </w:rPr>
        <w:t xml:space="preserve">рассматривается </w:t>
      </w:r>
      <w:r w:rsidR="00EB3E20">
        <w:rPr>
          <w:lang w:val="ru-RU"/>
        </w:rPr>
        <w:t>в рамках данного ТЗ</w:t>
      </w:r>
      <w:r w:rsidR="00EB3E20" w:rsidRPr="00EB3E20">
        <w:rPr>
          <w:lang w:val="ru-RU"/>
        </w:rPr>
        <w:t>.</w:t>
      </w:r>
    </w:p>
    <w:p w14:paraId="07307C38" w14:textId="68D3AB2B" w:rsidR="00F709EE" w:rsidRPr="00F709EE" w:rsidRDefault="00F709EE" w:rsidP="00EB3E20">
      <w:pPr>
        <w:rPr>
          <w:lang w:val="ru-RU"/>
        </w:rPr>
      </w:pPr>
      <w:r>
        <w:rPr>
          <w:lang w:val="ru-RU"/>
        </w:rPr>
        <w:t xml:space="preserve">Время ожидания по запросам к </w:t>
      </w:r>
      <w:r>
        <w:t>Open</w:t>
      </w:r>
      <w:r w:rsidRPr="00F709EE">
        <w:rPr>
          <w:lang w:val="ru-RU"/>
        </w:rPr>
        <w:t xml:space="preserve"> </w:t>
      </w:r>
      <w:r>
        <w:t>AI</w:t>
      </w:r>
      <w:r w:rsidRPr="00F709EE">
        <w:rPr>
          <w:lang w:val="ru-RU"/>
        </w:rPr>
        <w:t xml:space="preserve"> </w:t>
      </w:r>
      <w:r w:rsidR="00CC0FA6">
        <w:rPr>
          <w:lang w:val="ru-RU"/>
        </w:rPr>
        <w:t>– 2 минуты,</w:t>
      </w:r>
      <w:r w:rsidR="00532234">
        <w:rPr>
          <w:lang w:val="ru-RU"/>
        </w:rPr>
        <w:t xml:space="preserve"> за исключением сервиса генерации – требования по таймаутам прописаны в </w:t>
      </w:r>
      <w:r w:rsidR="00532234" w:rsidRPr="009102B1">
        <w:rPr>
          <w:lang w:val="ru-RU"/>
        </w:rPr>
        <w:t>разделе</w:t>
      </w:r>
      <w:r w:rsidR="009102B1">
        <w:rPr>
          <w:lang w:val="ru-RU"/>
        </w:rPr>
        <w:t xml:space="preserve"> </w:t>
      </w:r>
      <w:r w:rsidR="009102B1">
        <w:rPr>
          <w:highlight w:val="yellow"/>
          <w:lang w:val="ru-RU"/>
        </w:rPr>
        <w:fldChar w:fldCharType="begin"/>
      </w:r>
      <w:r w:rsidR="009102B1">
        <w:rPr>
          <w:lang w:val="ru-RU"/>
        </w:rPr>
        <w:instrText xml:space="preserve"> REF _Ref218422297 \r \h </w:instrText>
      </w:r>
      <w:r w:rsidR="009102B1">
        <w:rPr>
          <w:highlight w:val="yellow"/>
          <w:lang w:val="ru-RU"/>
        </w:rPr>
      </w:r>
      <w:r w:rsidR="009102B1">
        <w:rPr>
          <w:highlight w:val="yellow"/>
          <w:lang w:val="ru-RU"/>
        </w:rPr>
        <w:fldChar w:fldCharType="separate"/>
      </w:r>
      <w:r w:rsidR="009102B1">
        <w:rPr>
          <w:lang w:val="ru-RU"/>
        </w:rPr>
        <w:t>4.2.4</w:t>
      </w:r>
      <w:r w:rsidR="009102B1">
        <w:rPr>
          <w:highlight w:val="yellow"/>
          <w:lang w:val="ru-RU"/>
        </w:rPr>
        <w:fldChar w:fldCharType="end"/>
      </w:r>
      <w:r w:rsidR="00532234">
        <w:rPr>
          <w:lang w:val="ru-RU"/>
        </w:rPr>
        <w:t xml:space="preserve"> </w:t>
      </w:r>
      <w:r w:rsidR="00CC0FA6">
        <w:rPr>
          <w:lang w:val="ru-RU"/>
        </w:rPr>
        <w:t>. В случае истечения срока ожидания, пользователь получает уведомление в телеграм группу</w:t>
      </w:r>
      <w:r w:rsidR="009102B1">
        <w:rPr>
          <w:lang w:val="ru-RU"/>
        </w:rPr>
        <w:t xml:space="preserve"> (подробнее в разделе </w:t>
      </w:r>
      <w:r w:rsidR="009102B1">
        <w:rPr>
          <w:lang w:val="ru-RU"/>
        </w:rPr>
        <w:fldChar w:fldCharType="begin"/>
      </w:r>
      <w:r w:rsidR="009102B1">
        <w:rPr>
          <w:lang w:val="ru-RU"/>
        </w:rPr>
        <w:instrText xml:space="preserve"> REF _Ref218422344 \r \h </w:instrText>
      </w:r>
      <w:r w:rsidR="009102B1">
        <w:rPr>
          <w:lang w:val="ru-RU"/>
        </w:rPr>
      </w:r>
      <w:r w:rsidR="009102B1">
        <w:rPr>
          <w:lang w:val="ru-RU"/>
        </w:rPr>
        <w:fldChar w:fldCharType="separate"/>
      </w:r>
      <w:r w:rsidR="009102B1">
        <w:rPr>
          <w:lang w:val="ru-RU"/>
        </w:rPr>
        <w:t>4.3.3</w:t>
      </w:r>
      <w:r w:rsidR="009102B1">
        <w:rPr>
          <w:lang w:val="ru-RU"/>
        </w:rPr>
        <w:fldChar w:fldCharType="end"/>
      </w:r>
      <w:r w:rsidR="009102B1">
        <w:rPr>
          <w:lang w:val="ru-RU"/>
        </w:rPr>
        <w:t>)</w:t>
      </w:r>
      <w:r w:rsidR="00A63D57">
        <w:rPr>
          <w:lang w:val="ru-RU"/>
        </w:rPr>
        <w:t>.</w:t>
      </w:r>
    </w:p>
    <w:p w14:paraId="3E3EB7CD" w14:textId="47E29978" w:rsidR="005173EF" w:rsidRDefault="005173EF" w:rsidP="005173EF">
      <w:pPr>
        <w:pStyle w:val="31"/>
        <w:rPr>
          <w:lang w:val="ru-RU"/>
        </w:rPr>
      </w:pPr>
      <w:r>
        <w:rPr>
          <w:lang w:val="ru-RU"/>
        </w:rPr>
        <w:lastRenderedPageBreak/>
        <w:t xml:space="preserve">Схема </w:t>
      </w:r>
      <w:r>
        <w:t>workflow</w:t>
      </w:r>
    </w:p>
    <w:p w14:paraId="65351032" w14:textId="7CC19DFC" w:rsidR="00887980" w:rsidRPr="00887980" w:rsidRDefault="00753843" w:rsidP="00887980">
      <w:pPr>
        <w:rPr>
          <w:lang w:val="ru-RU"/>
        </w:rPr>
      </w:pPr>
      <w:r>
        <w:rPr>
          <w:noProof/>
          <w:lang w:val="ru-RU"/>
        </w:rPr>
        <w:drawing>
          <wp:inline distT="0" distB="0" distL="0" distR="0" wp14:anchorId="30F7AAF4" wp14:editId="591459B0">
            <wp:extent cx="4933950" cy="7048500"/>
            <wp:effectExtent l="0" t="0" r="0" b="0"/>
            <wp:docPr id="205277937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3950" cy="7048500"/>
                    </a:xfrm>
                    <a:prstGeom prst="rect">
                      <a:avLst/>
                    </a:prstGeom>
                    <a:noFill/>
                    <a:ln>
                      <a:noFill/>
                    </a:ln>
                  </pic:spPr>
                </pic:pic>
              </a:graphicData>
            </a:graphic>
          </wp:inline>
        </w:drawing>
      </w:r>
    </w:p>
    <w:p w14:paraId="6CB10BC7" w14:textId="29B10767" w:rsidR="005173EF" w:rsidRDefault="005173EF" w:rsidP="005173EF">
      <w:pPr>
        <w:pStyle w:val="31"/>
        <w:rPr>
          <w:lang w:val="ru-RU"/>
        </w:rPr>
      </w:pPr>
      <w:bookmarkStart w:id="6" w:name="_Ref218422344"/>
      <w:r>
        <w:rPr>
          <w:lang w:val="ru-RU"/>
        </w:rPr>
        <w:t>Описание шагов</w:t>
      </w:r>
      <w:bookmarkEnd w:id="6"/>
    </w:p>
    <w:p w14:paraId="4764CDE0" w14:textId="12CF58D0" w:rsidR="00887980" w:rsidRPr="009F7495" w:rsidRDefault="00887980" w:rsidP="004161EB">
      <w:pPr>
        <w:pStyle w:val="4"/>
        <w:rPr>
          <w:lang w:val="ru-RU"/>
        </w:rPr>
      </w:pPr>
      <w:r w:rsidRPr="00887980">
        <w:rPr>
          <w:lang w:val="ru-RU"/>
        </w:rPr>
        <w:t xml:space="preserve">Шаг 1. </w:t>
      </w:r>
      <w:r w:rsidR="009F7495">
        <w:rPr>
          <w:lang w:val="ru-RU"/>
        </w:rPr>
        <w:t>Запустить процесс по расписанию</w:t>
      </w:r>
    </w:p>
    <w:p w14:paraId="78CA0AD4" w14:textId="77777777" w:rsidR="00887980" w:rsidRPr="00887980" w:rsidRDefault="00887980" w:rsidP="00887980">
      <w:pPr>
        <w:rPr>
          <w:lang w:val="ru-RU"/>
        </w:rPr>
      </w:pPr>
      <w:r w:rsidRPr="00887980">
        <w:rPr>
          <w:b/>
          <w:bCs/>
          <w:lang w:val="ru-RU"/>
        </w:rPr>
        <w:t>Действие</w:t>
      </w:r>
      <w:r w:rsidRPr="00887980">
        <w:rPr>
          <w:lang w:val="ru-RU"/>
        </w:rPr>
        <w:t>:</w:t>
      </w:r>
    </w:p>
    <w:p w14:paraId="121F892F" w14:textId="2882D51E" w:rsidR="00887980" w:rsidRPr="00887980" w:rsidRDefault="009F7495" w:rsidP="00887980">
      <w:pPr>
        <w:rPr>
          <w:lang w:val="ru-RU"/>
        </w:rPr>
      </w:pPr>
      <w:r>
        <w:rPr>
          <w:lang w:val="ru-RU"/>
        </w:rPr>
        <w:lastRenderedPageBreak/>
        <w:t>Инициируется выполнение процесса по расписанию, сконфигурированному в системе администратором.</w:t>
      </w:r>
    </w:p>
    <w:p w14:paraId="2EA6C66D" w14:textId="72083A27" w:rsidR="00887980" w:rsidRDefault="00887980" w:rsidP="00887980">
      <w:pPr>
        <w:rPr>
          <w:lang w:val="ru-RU"/>
        </w:rPr>
      </w:pPr>
      <w:r w:rsidRPr="00887980">
        <w:rPr>
          <w:b/>
          <w:bCs/>
          <w:lang w:val="ru-RU"/>
        </w:rPr>
        <w:t>Переходы</w:t>
      </w:r>
      <w:r w:rsidRPr="00887980">
        <w:rPr>
          <w:lang w:val="ru-RU"/>
        </w:rPr>
        <w:t>:</w:t>
      </w:r>
    </w:p>
    <w:p w14:paraId="5401DF05" w14:textId="4CD0318D" w:rsidR="009F7495" w:rsidRPr="009F7495" w:rsidRDefault="009F7495" w:rsidP="00887980">
      <w:pPr>
        <w:rPr>
          <w:lang w:val="ru-RU"/>
        </w:rPr>
      </w:pPr>
      <w:r>
        <w:rPr>
          <w:lang w:val="ru-RU"/>
        </w:rPr>
        <w:t xml:space="preserve">Наступил момент публикации по </w:t>
      </w:r>
      <w:proofErr w:type="gramStart"/>
      <w:r>
        <w:rPr>
          <w:lang w:val="ru-RU"/>
        </w:rPr>
        <w:t xml:space="preserve">расписанию </w:t>
      </w:r>
      <w:r w:rsidRPr="009F7495">
        <w:rPr>
          <w:lang w:val="ru-RU"/>
        </w:rPr>
        <w:t>&gt;</w:t>
      </w:r>
      <w:proofErr w:type="gramEnd"/>
      <w:r w:rsidRPr="009F7495">
        <w:rPr>
          <w:lang w:val="ru-RU"/>
        </w:rPr>
        <w:t xml:space="preserve"> 2.</w:t>
      </w:r>
      <w:r w:rsidRPr="002A4098">
        <w:rPr>
          <w:lang w:val="ru-RU"/>
        </w:rPr>
        <w:t xml:space="preserve"> </w:t>
      </w:r>
      <w:r>
        <w:rPr>
          <w:lang w:val="ru-RU"/>
        </w:rPr>
        <w:t>Выбрать рубрику</w:t>
      </w:r>
    </w:p>
    <w:p w14:paraId="4F17071C" w14:textId="77777777" w:rsidR="00887980" w:rsidRPr="00887980" w:rsidRDefault="00887980" w:rsidP="00887980">
      <w:pPr>
        <w:rPr>
          <w:lang w:val="ru-RU"/>
        </w:rPr>
      </w:pPr>
      <w:r w:rsidRPr="00887980">
        <w:rPr>
          <w:b/>
          <w:bCs/>
          <w:lang w:val="ru-RU"/>
        </w:rPr>
        <w:t>Ошибки / исключения</w:t>
      </w:r>
      <w:r w:rsidRPr="00887980">
        <w:rPr>
          <w:lang w:val="ru-RU"/>
        </w:rPr>
        <w:t>:</w:t>
      </w:r>
    </w:p>
    <w:p w14:paraId="56052E95" w14:textId="423CD1F6" w:rsidR="006203A8" w:rsidRDefault="009F7495" w:rsidP="00EB3E20">
      <w:pPr>
        <w:rPr>
          <w:lang w:val="ru-RU"/>
        </w:rPr>
      </w:pPr>
      <w:r>
        <w:rPr>
          <w:lang w:val="ru-RU"/>
        </w:rPr>
        <w:t>Нет</w:t>
      </w:r>
    </w:p>
    <w:p w14:paraId="1582CBE7" w14:textId="66D57876" w:rsidR="009F7495" w:rsidRPr="009F7495" w:rsidRDefault="009F7495" w:rsidP="004161EB">
      <w:pPr>
        <w:pStyle w:val="4"/>
        <w:rPr>
          <w:lang w:val="ru-RU"/>
        </w:rPr>
      </w:pPr>
      <w:r w:rsidRPr="00887980">
        <w:rPr>
          <w:lang w:val="ru-RU"/>
        </w:rPr>
        <w:t xml:space="preserve">Шаг </w:t>
      </w:r>
      <w:r>
        <w:rPr>
          <w:lang w:val="ru-RU"/>
        </w:rPr>
        <w:t>2</w:t>
      </w:r>
      <w:r w:rsidRPr="00887980">
        <w:rPr>
          <w:lang w:val="ru-RU"/>
        </w:rPr>
        <w:t xml:space="preserve">. </w:t>
      </w:r>
      <w:r>
        <w:rPr>
          <w:lang w:val="ru-RU"/>
        </w:rPr>
        <w:t>Выбрать рубрику</w:t>
      </w:r>
    </w:p>
    <w:p w14:paraId="55D5157D" w14:textId="77777777" w:rsidR="009F7495" w:rsidRPr="00887980" w:rsidRDefault="009F7495" w:rsidP="009F7495">
      <w:pPr>
        <w:rPr>
          <w:lang w:val="ru-RU"/>
        </w:rPr>
      </w:pPr>
      <w:r w:rsidRPr="00887980">
        <w:rPr>
          <w:b/>
          <w:bCs/>
          <w:lang w:val="ru-RU"/>
        </w:rPr>
        <w:t>Действие</w:t>
      </w:r>
      <w:r w:rsidRPr="00887980">
        <w:rPr>
          <w:lang w:val="ru-RU"/>
        </w:rPr>
        <w:t>:</w:t>
      </w:r>
    </w:p>
    <w:p w14:paraId="6AA63B91" w14:textId="270058FC" w:rsidR="009F7495" w:rsidRPr="00887980" w:rsidRDefault="009F7495" w:rsidP="009F7495">
      <w:pPr>
        <w:rPr>
          <w:lang w:val="ru-RU"/>
        </w:rPr>
      </w:pPr>
      <w:r>
        <w:rPr>
          <w:lang w:val="ru-RU"/>
        </w:rPr>
        <w:t>Для каждого нового запуска процесса отбирается одна рубрика из списка в порядке очередности. Если рубрика последняя в списке, то для следующего запуска процесса отбирается первая рубрика из списка.</w:t>
      </w:r>
      <w:r w:rsidR="00BB1E87">
        <w:rPr>
          <w:lang w:val="ru-RU"/>
        </w:rPr>
        <w:t xml:space="preserve"> </w:t>
      </w:r>
      <w:r w:rsidR="00BB1E87" w:rsidRPr="00BB1E87">
        <w:rPr>
          <w:lang w:val="ru-RU"/>
        </w:rPr>
        <w:t>Система обеспечивает циклический выбор рубрик между запусками сценария.</w:t>
      </w:r>
      <w:r w:rsidR="00BB1E87">
        <w:rPr>
          <w:lang w:val="ru-RU"/>
        </w:rPr>
        <w:t xml:space="preserve"> </w:t>
      </w:r>
      <w:r w:rsidR="00BB1E87" w:rsidRPr="00BB1E87">
        <w:rPr>
          <w:lang w:val="ru-RU"/>
        </w:rPr>
        <w:t>Конкретный механизм хранения состояния выбора рубрики является деталью реализации и не фиксируется в настоящем ТЗ</w:t>
      </w:r>
      <w:r>
        <w:rPr>
          <w:lang w:val="ru-RU"/>
        </w:rPr>
        <w:t xml:space="preserve"> </w:t>
      </w:r>
    </w:p>
    <w:p w14:paraId="06481DBE" w14:textId="77777777" w:rsidR="009F7495" w:rsidRDefault="009F7495" w:rsidP="009F7495">
      <w:pPr>
        <w:rPr>
          <w:lang w:val="ru-RU"/>
        </w:rPr>
      </w:pPr>
      <w:r w:rsidRPr="00887980">
        <w:rPr>
          <w:b/>
          <w:bCs/>
          <w:lang w:val="ru-RU"/>
        </w:rPr>
        <w:t>Переходы</w:t>
      </w:r>
      <w:r w:rsidRPr="00887980">
        <w:rPr>
          <w:lang w:val="ru-RU"/>
        </w:rPr>
        <w:t>:</w:t>
      </w:r>
    </w:p>
    <w:p w14:paraId="17A9C35D" w14:textId="25CB8F7E" w:rsidR="009F7495" w:rsidRDefault="008F0E1A" w:rsidP="009F7495">
      <w:pPr>
        <w:rPr>
          <w:lang w:val="ru-RU"/>
        </w:rPr>
      </w:pPr>
      <w:r>
        <w:rPr>
          <w:lang w:val="ru-RU"/>
        </w:rPr>
        <w:t xml:space="preserve">Список новостей </w:t>
      </w:r>
      <w:proofErr w:type="gramStart"/>
      <w:r>
        <w:rPr>
          <w:lang w:val="ru-RU"/>
        </w:rPr>
        <w:t>получен</w:t>
      </w:r>
      <w:r w:rsidR="009F7495">
        <w:rPr>
          <w:lang w:val="ru-RU"/>
        </w:rPr>
        <w:t xml:space="preserve"> </w:t>
      </w:r>
      <w:r w:rsidR="009F7495" w:rsidRPr="009F7495">
        <w:rPr>
          <w:lang w:val="ru-RU"/>
        </w:rPr>
        <w:t>&gt;</w:t>
      </w:r>
      <w:proofErr w:type="gramEnd"/>
      <w:r w:rsidR="009F7495" w:rsidRPr="009F7495">
        <w:rPr>
          <w:lang w:val="ru-RU"/>
        </w:rPr>
        <w:t xml:space="preserve"> </w:t>
      </w:r>
      <w:r>
        <w:rPr>
          <w:lang w:val="ru-RU"/>
        </w:rPr>
        <w:t>4</w:t>
      </w:r>
      <w:r w:rsidR="009F7495" w:rsidRPr="009F7495">
        <w:rPr>
          <w:lang w:val="ru-RU"/>
        </w:rPr>
        <w:t>.</w:t>
      </w:r>
      <w:r w:rsidR="009F7495" w:rsidRPr="008F0E1A">
        <w:rPr>
          <w:lang w:val="ru-RU"/>
        </w:rPr>
        <w:t xml:space="preserve"> </w:t>
      </w:r>
      <w:r>
        <w:rPr>
          <w:lang w:val="ru-RU"/>
        </w:rPr>
        <w:t>Выбрать следующую новость для обработки</w:t>
      </w:r>
    </w:p>
    <w:p w14:paraId="66B8893F" w14:textId="77777777" w:rsidR="009F7495" w:rsidRPr="00887980" w:rsidRDefault="009F7495" w:rsidP="009F7495">
      <w:pPr>
        <w:rPr>
          <w:lang w:val="ru-RU"/>
        </w:rPr>
      </w:pPr>
      <w:r w:rsidRPr="00887980">
        <w:rPr>
          <w:b/>
          <w:bCs/>
          <w:lang w:val="ru-RU"/>
        </w:rPr>
        <w:t>Ошибки / исключения</w:t>
      </w:r>
      <w:r w:rsidRPr="00887980">
        <w:rPr>
          <w:lang w:val="ru-RU"/>
        </w:rPr>
        <w:t>:</w:t>
      </w:r>
    </w:p>
    <w:p w14:paraId="1971374F" w14:textId="017CBCFB" w:rsidR="008F0E1A" w:rsidRPr="008F0E1A" w:rsidRDefault="008F0E1A" w:rsidP="008F0E1A">
      <w:pPr>
        <w:rPr>
          <w:lang w:val="ru-RU"/>
        </w:rPr>
      </w:pPr>
      <w:r>
        <w:rPr>
          <w:lang w:val="ru-RU"/>
        </w:rPr>
        <w:t xml:space="preserve">Нет извлеченных </w:t>
      </w:r>
      <w:proofErr w:type="gramStart"/>
      <w:r>
        <w:rPr>
          <w:lang w:val="ru-RU"/>
        </w:rPr>
        <w:t>новостей</w:t>
      </w:r>
      <w:r w:rsidR="00EB501B">
        <w:rPr>
          <w:lang w:val="ru-RU"/>
        </w:rPr>
        <w:t xml:space="preserve"> </w:t>
      </w:r>
      <w:r w:rsidR="00EB501B" w:rsidRPr="009F7495">
        <w:rPr>
          <w:lang w:val="ru-RU"/>
        </w:rPr>
        <w:t>&gt;</w:t>
      </w:r>
      <w:proofErr w:type="gramEnd"/>
      <w:r w:rsidR="00EB501B" w:rsidRPr="009F7495">
        <w:rPr>
          <w:lang w:val="ru-RU"/>
        </w:rPr>
        <w:t xml:space="preserve"> </w:t>
      </w:r>
      <w:r w:rsidR="00EB501B" w:rsidRPr="00E86192">
        <w:rPr>
          <w:lang w:val="ru-RU"/>
        </w:rPr>
        <w:t xml:space="preserve">9. </w:t>
      </w:r>
      <w:r w:rsidR="00EB501B">
        <w:rPr>
          <w:lang w:val="ru-RU"/>
        </w:rPr>
        <w:t xml:space="preserve">Отправить уведомление в телеграм группу </w:t>
      </w:r>
    </w:p>
    <w:p w14:paraId="1657895E" w14:textId="19BC7F42" w:rsidR="008F0E1A" w:rsidRPr="009F7495" w:rsidRDefault="008F0E1A" w:rsidP="004161EB">
      <w:pPr>
        <w:pStyle w:val="4"/>
        <w:rPr>
          <w:lang w:val="ru-RU"/>
        </w:rPr>
      </w:pPr>
      <w:r w:rsidRPr="00887980">
        <w:rPr>
          <w:lang w:val="ru-RU"/>
        </w:rPr>
        <w:t xml:space="preserve">Шаг </w:t>
      </w:r>
      <w:r>
        <w:rPr>
          <w:lang w:val="ru-RU"/>
        </w:rPr>
        <w:t>3</w:t>
      </w:r>
      <w:r w:rsidRPr="00887980">
        <w:rPr>
          <w:lang w:val="ru-RU"/>
        </w:rPr>
        <w:t xml:space="preserve">. </w:t>
      </w:r>
      <w:r>
        <w:rPr>
          <w:lang w:val="ru-RU"/>
        </w:rPr>
        <w:t xml:space="preserve">Извлечь новости из </w:t>
      </w:r>
      <w:r>
        <w:t>RSS</w:t>
      </w:r>
      <w:r w:rsidRPr="008F0E1A">
        <w:rPr>
          <w:lang w:val="ru-RU"/>
        </w:rPr>
        <w:t xml:space="preserve"> </w:t>
      </w:r>
      <w:r>
        <w:rPr>
          <w:lang w:val="ru-RU"/>
        </w:rPr>
        <w:t>лент</w:t>
      </w:r>
    </w:p>
    <w:p w14:paraId="373D93CC" w14:textId="77777777" w:rsidR="008F0E1A" w:rsidRDefault="008F0E1A" w:rsidP="008F0E1A">
      <w:pPr>
        <w:rPr>
          <w:lang w:val="ru-RU"/>
        </w:rPr>
      </w:pPr>
      <w:r w:rsidRPr="00887980">
        <w:rPr>
          <w:b/>
          <w:bCs/>
          <w:lang w:val="ru-RU"/>
        </w:rPr>
        <w:t>Действие</w:t>
      </w:r>
      <w:r w:rsidRPr="00887980">
        <w:rPr>
          <w:lang w:val="ru-RU"/>
        </w:rPr>
        <w:t>:</w:t>
      </w:r>
    </w:p>
    <w:p w14:paraId="530793FC" w14:textId="58C8153A" w:rsidR="006E18CD" w:rsidRPr="00887980" w:rsidRDefault="006E18CD" w:rsidP="008F0E1A">
      <w:pPr>
        <w:rPr>
          <w:lang w:val="ru-RU"/>
        </w:rPr>
      </w:pPr>
      <w:r>
        <w:rPr>
          <w:lang w:val="ru-RU"/>
        </w:rPr>
        <w:t xml:space="preserve">Запускается сервис извлечения данных (см. раздел </w:t>
      </w:r>
      <w:r w:rsidR="00C32948">
        <w:rPr>
          <w:lang w:val="ru-RU"/>
        </w:rPr>
        <w:fldChar w:fldCharType="begin"/>
      </w:r>
      <w:r w:rsidR="00C32948">
        <w:rPr>
          <w:lang w:val="ru-RU"/>
        </w:rPr>
        <w:instrText xml:space="preserve"> REF _Ref218515288 \r \h </w:instrText>
      </w:r>
      <w:r w:rsidR="00C32948">
        <w:rPr>
          <w:lang w:val="ru-RU"/>
        </w:rPr>
      </w:r>
      <w:r w:rsidR="00C32948">
        <w:rPr>
          <w:lang w:val="ru-RU"/>
        </w:rPr>
        <w:fldChar w:fldCharType="separate"/>
      </w:r>
      <w:r w:rsidR="00C32948">
        <w:rPr>
          <w:lang w:val="ru-RU"/>
        </w:rPr>
        <w:t>4.2.1</w:t>
      </w:r>
      <w:r w:rsidR="00C32948">
        <w:rPr>
          <w:lang w:val="ru-RU"/>
        </w:rPr>
        <w:fldChar w:fldCharType="end"/>
      </w:r>
      <w:r>
        <w:rPr>
          <w:lang w:val="ru-RU"/>
        </w:rPr>
        <w:t>)</w:t>
      </w:r>
    </w:p>
    <w:p w14:paraId="69D032F4" w14:textId="77777777" w:rsidR="008F0E1A" w:rsidRDefault="008F0E1A" w:rsidP="008F0E1A">
      <w:pPr>
        <w:rPr>
          <w:lang w:val="ru-RU"/>
        </w:rPr>
      </w:pPr>
      <w:r w:rsidRPr="00887980">
        <w:rPr>
          <w:b/>
          <w:bCs/>
          <w:lang w:val="ru-RU"/>
        </w:rPr>
        <w:t>Переходы</w:t>
      </w:r>
      <w:r w:rsidRPr="00887980">
        <w:rPr>
          <w:lang w:val="ru-RU"/>
        </w:rPr>
        <w:t>:</w:t>
      </w:r>
    </w:p>
    <w:p w14:paraId="733FA2B7" w14:textId="175784F7" w:rsidR="008F0E1A" w:rsidRPr="008F0E1A" w:rsidRDefault="006E18CD" w:rsidP="008F0E1A">
      <w:pPr>
        <w:rPr>
          <w:lang w:val="ru-RU"/>
        </w:rPr>
      </w:pPr>
      <w:r>
        <w:rPr>
          <w:lang w:val="ru-RU"/>
        </w:rPr>
        <w:t>Список новостей получен</w:t>
      </w:r>
      <w:r w:rsidR="008F0E1A" w:rsidRPr="008F0E1A">
        <w:rPr>
          <w:lang w:val="ru-RU"/>
        </w:rPr>
        <w:t xml:space="preserve">: </w:t>
      </w:r>
      <w:r w:rsidR="008F0E1A">
        <w:t>status</w:t>
      </w:r>
      <w:r w:rsidR="008F0E1A" w:rsidRPr="008F0E1A">
        <w:rPr>
          <w:lang w:val="ru-RU"/>
        </w:rPr>
        <w:t xml:space="preserve"> = ’</w:t>
      </w:r>
      <w:r w:rsidR="008F0E1A">
        <w:t>success</w:t>
      </w:r>
      <w:proofErr w:type="gramStart"/>
      <w:r w:rsidR="008F0E1A" w:rsidRPr="008F0E1A">
        <w:rPr>
          <w:lang w:val="ru-RU"/>
        </w:rPr>
        <w:t>’</w:t>
      </w:r>
      <w:r w:rsidR="008F0E1A">
        <w:rPr>
          <w:lang w:val="ru-RU"/>
        </w:rPr>
        <w:t xml:space="preserve"> </w:t>
      </w:r>
      <w:r w:rsidR="008F0E1A" w:rsidRPr="009F7495">
        <w:rPr>
          <w:lang w:val="ru-RU"/>
        </w:rPr>
        <w:t>&gt;</w:t>
      </w:r>
      <w:proofErr w:type="gramEnd"/>
      <w:r w:rsidR="008F0E1A" w:rsidRPr="009F7495">
        <w:rPr>
          <w:lang w:val="ru-RU"/>
        </w:rPr>
        <w:t xml:space="preserve"> </w:t>
      </w:r>
      <w:r w:rsidR="004161EB">
        <w:rPr>
          <w:lang w:val="ru-RU"/>
        </w:rPr>
        <w:t>4</w:t>
      </w:r>
      <w:r w:rsidR="008F0E1A" w:rsidRPr="009F7495">
        <w:rPr>
          <w:lang w:val="ru-RU"/>
        </w:rPr>
        <w:t>.</w:t>
      </w:r>
      <w:r w:rsidR="004161EB">
        <w:rPr>
          <w:lang w:val="ru-RU"/>
        </w:rPr>
        <w:t xml:space="preserve"> Выбрать следующую новость для обработки</w:t>
      </w:r>
      <w:r w:rsidR="008F0E1A" w:rsidRPr="008F0E1A">
        <w:rPr>
          <w:lang w:val="ru-RU"/>
        </w:rPr>
        <w:t xml:space="preserve"> </w:t>
      </w:r>
    </w:p>
    <w:p w14:paraId="6B522BC8" w14:textId="77777777" w:rsidR="008F0E1A" w:rsidRPr="006E18CD" w:rsidRDefault="008F0E1A" w:rsidP="008F0E1A">
      <w:pPr>
        <w:rPr>
          <w:lang w:val="ru-RU"/>
        </w:rPr>
      </w:pPr>
      <w:r w:rsidRPr="00887980">
        <w:rPr>
          <w:b/>
          <w:bCs/>
          <w:lang w:val="ru-RU"/>
        </w:rPr>
        <w:t>Ошибки / исключения</w:t>
      </w:r>
      <w:r w:rsidRPr="00887980">
        <w:rPr>
          <w:lang w:val="ru-RU"/>
        </w:rPr>
        <w:t>:</w:t>
      </w:r>
    </w:p>
    <w:p w14:paraId="54D90E9C" w14:textId="75597ED4" w:rsidR="008F0E1A" w:rsidRDefault="00E86192" w:rsidP="008F0E1A">
      <w:pPr>
        <w:rPr>
          <w:lang w:val="ru-RU"/>
        </w:rPr>
      </w:pPr>
      <w:r>
        <w:rPr>
          <w:lang w:val="ru-RU"/>
        </w:rPr>
        <w:t>Если</w:t>
      </w:r>
      <w:r w:rsidRPr="002A4098">
        <w:rPr>
          <w:lang w:val="ru-RU"/>
        </w:rPr>
        <w:t xml:space="preserve"> </w:t>
      </w:r>
      <w:r>
        <w:t>status</w:t>
      </w:r>
      <w:r w:rsidRPr="002A4098">
        <w:rPr>
          <w:lang w:val="ru-RU"/>
        </w:rPr>
        <w:t xml:space="preserve"> = ‘</w:t>
      </w:r>
      <w:r>
        <w:t>error</w:t>
      </w:r>
      <w:proofErr w:type="gramStart"/>
      <w:r w:rsidRPr="002A4098">
        <w:rPr>
          <w:lang w:val="ru-RU"/>
        </w:rPr>
        <w:t xml:space="preserve">’ </w:t>
      </w:r>
      <w:r w:rsidR="008F0E1A" w:rsidRPr="002A4098">
        <w:rPr>
          <w:lang w:val="ru-RU"/>
        </w:rPr>
        <w:t xml:space="preserve"> &gt;</w:t>
      </w:r>
      <w:proofErr w:type="gramEnd"/>
      <w:r w:rsidR="008F0E1A" w:rsidRPr="002A4098">
        <w:rPr>
          <w:lang w:val="ru-RU"/>
        </w:rPr>
        <w:t xml:space="preserve"> 9. </w:t>
      </w:r>
      <w:r w:rsidR="008F0E1A">
        <w:rPr>
          <w:lang w:val="ru-RU"/>
        </w:rPr>
        <w:t>Отправить уведомление в телеграм группу</w:t>
      </w:r>
    </w:p>
    <w:p w14:paraId="636B9C28" w14:textId="59184CBD" w:rsidR="004161EB" w:rsidRPr="009F7495" w:rsidRDefault="004161EB" w:rsidP="004161EB">
      <w:pPr>
        <w:pStyle w:val="4"/>
        <w:rPr>
          <w:lang w:val="ru-RU"/>
        </w:rPr>
      </w:pPr>
      <w:r w:rsidRPr="00887980">
        <w:rPr>
          <w:lang w:val="ru-RU"/>
        </w:rPr>
        <w:t xml:space="preserve">Шаг </w:t>
      </w:r>
      <w:r>
        <w:rPr>
          <w:lang w:val="ru-RU"/>
        </w:rPr>
        <w:t>4</w:t>
      </w:r>
      <w:r w:rsidRPr="00887980">
        <w:rPr>
          <w:lang w:val="ru-RU"/>
        </w:rPr>
        <w:t xml:space="preserve">. </w:t>
      </w:r>
      <w:r>
        <w:rPr>
          <w:lang w:val="ru-RU"/>
        </w:rPr>
        <w:t>Выбрать следующую новость для обработки</w:t>
      </w:r>
    </w:p>
    <w:p w14:paraId="32528FE9" w14:textId="77777777" w:rsidR="004161EB" w:rsidRPr="00887980" w:rsidRDefault="004161EB" w:rsidP="004161EB">
      <w:pPr>
        <w:rPr>
          <w:lang w:val="ru-RU"/>
        </w:rPr>
      </w:pPr>
      <w:r w:rsidRPr="00887980">
        <w:rPr>
          <w:b/>
          <w:bCs/>
          <w:lang w:val="ru-RU"/>
        </w:rPr>
        <w:t>Действие</w:t>
      </w:r>
      <w:r w:rsidRPr="00887980">
        <w:rPr>
          <w:lang w:val="ru-RU"/>
        </w:rPr>
        <w:t>:</w:t>
      </w:r>
    </w:p>
    <w:p w14:paraId="2467AE45" w14:textId="551E4B1F" w:rsidR="004161EB" w:rsidRPr="00887980" w:rsidRDefault="004161EB" w:rsidP="004161EB">
      <w:pPr>
        <w:rPr>
          <w:lang w:val="ru-RU"/>
        </w:rPr>
      </w:pPr>
      <w:r>
        <w:rPr>
          <w:lang w:val="ru-RU"/>
        </w:rPr>
        <w:t xml:space="preserve">Начало или продолжение цикла, в котором перебираются новости из списка извлеченных новостей. </w:t>
      </w:r>
      <w:r w:rsidR="00091790" w:rsidRPr="00091790">
        <w:rPr>
          <w:lang w:val="ru-RU"/>
        </w:rPr>
        <w:t xml:space="preserve">Условие завершения цикла: Перебор новостей продолжается до момента </w:t>
      </w:r>
      <w:r w:rsidR="00091790">
        <w:rPr>
          <w:lang w:val="ru-RU"/>
        </w:rPr>
        <w:t>отбора первой релевантной новости</w:t>
      </w:r>
      <w:r w:rsidR="00091790" w:rsidRPr="00091790">
        <w:rPr>
          <w:lang w:val="ru-RU"/>
        </w:rPr>
        <w:t xml:space="preserve"> либо до исчерпания списка извлечённых новостей.</w:t>
      </w:r>
      <w:r w:rsidR="00091790" w:rsidRPr="00091790">
        <w:rPr>
          <w:lang w:val="ru-RU"/>
        </w:rPr>
        <w:br/>
      </w:r>
      <w:r w:rsidR="00091790" w:rsidRPr="00091790">
        <w:rPr>
          <w:lang w:val="ru-RU"/>
        </w:rPr>
        <w:lastRenderedPageBreak/>
        <w:t>При успешной публикации поста сценарий завершается без обработки оставшихся новостей.</w:t>
      </w:r>
    </w:p>
    <w:p w14:paraId="389551A0" w14:textId="77777777" w:rsidR="004161EB" w:rsidRDefault="004161EB" w:rsidP="004161EB">
      <w:pPr>
        <w:rPr>
          <w:lang w:val="ru-RU"/>
        </w:rPr>
      </w:pPr>
      <w:r w:rsidRPr="00887980">
        <w:rPr>
          <w:b/>
          <w:bCs/>
          <w:lang w:val="ru-RU"/>
        </w:rPr>
        <w:t>Переходы</w:t>
      </w:r>
      <w:r w:rsidRPr="00887980">
        <w:rPr>
          <w:lang w:val="ru-RU"/>
        </w:rPr>
        <w:t>:</w:t>
      </w:r>
    </w:p>
    <w:p w14:paraId="536948AE" w14:textId="6FDA555B" w:rsidR="004161EB" w:rsidRPr="00A116FC" w:rsidRDefault="004161EB" w:rsidP="004161EB">
      <w:pPr>
        <w:rPr>
          <w:lang w:val="ru-RU"/>
        </w:rPr>
      </w:pPr>
      <w:r>
        <w:rPr>
          <w:lang w:val="ru-RU"/>
        </w:rPr>
        <w:t xml:space="preserve">Выбрана одна </w:t>
      </w:r>
      <w:r w:rsidR="006E18CD">
        <w:rPr>
          <w:lang w:val="ru-RU"/>
        </w:rPr>
        <w:t>новость</w:t>
      </w:r>
      <w:r>
        <w:rPr>
          <w:lang w:val="ru-RU"/>
        </w:rPr>
        <w:t xml:space="preserve"> </w:t>
      </w:r>
      <w:r w:rsidR="006E18CD">
        <w:rPr>
          <w:lang w:val="ru-RU"/>
        </w:rPr>
        <w:t xml:space="preserve">из </w:t>
      </w:r>
      <w:proofErr w:type="gramStart"/>
      <w:r w:rsidR="006E18CD">
        <w:rPr>
          <w:lang w:val="ru-RU"/>
        </w:rPr>
        <w:t>списка</w:t>
      </w:r>
      <w:r>
        <w:rPr>
          <w:lang w:val="ru-RU"/>
        </w:rPr>
        <w:t xml:space="preserve"> </w:t>
      </w:r>
      <w:r w:rsidRPr="009F7495">
        <w:rPr>
          <w:lang w:val="ru-RU"/>
        </w:rPr>
        <w:t>&gt;</w:t>
      </w:r>
      <w:proofErr w:type="gramEnd"/>
      <w:r w:rsidRPr="009F7495">
        <w:rPr>
          <w:lang w:val="ru-RU"/>
        </w:rPr>
        <w:t xml:space="preserve"> </w:t>
      </w:r>
      <w:r w:rsidR="006E18CD">
        <w:rPr>
          <w:lang w:val="ru-RU"/>
        </w:rPr>
        <w:t>5</w:t>
      </w:r>
      <w:r w:rsidRPr="009F7495">
        <w:rPr>
          <w:lang w:val="ru-RU"/>
        </w:rPr>
        <w:t>.</w:t>
      </w:r>
      <w:r w:rsidRPr="008F0E1A">
        <w:rPr>
          <w:lang w:val="ru-RU"/>
        </w:rPr>
        <w:t xml:space="preserve"> </w:t>
      </w:r>
      <w:r w:rsidR="006E18CD">
        <w:rPr>
          <w:lang w:val="ru-RU"/>
        </w:rPr>
        <w:t>Проверить релевантность новости</w:t>
      </w:r>
    </w:p>
    <w:p w14:paraId="51A24BEF" w14:textId="09404674" w:rsidR="00A116FC" w:rsidRPr="00A116FC" w:rsidRDefault="00A116FC" w:rsidP="004161EB">
      <w:pPr>
        <w:rPr>
          <w:lang w:val="ru-RU"/>
        </w:rPr>
      </w:pPr>
      <w:r>
        <w:rPr>
          <w:lang w:val="ru-RU"/>
        </w:rPr>
        <w:t xml:space="preserve">Новости из списка </w:t>
      </w:r>
      <w:proofErr w:type="gramStart"/>
      <w:r>
        <w:rPr>
          <w:lang w:val="ru-RU"/>
        </w:rPr>
        <w:t xml:space="preserve">кончились </w:t>
      </w:r>
      <w:r w:rsidRPr="009F7495">
        <w:rPr>
          <w:lang w:val="ru-RU"/>
        </w:rPr>
        <w:t>&gt;</w:t>
      </w:r>
      <w:proofErr w:type="gramEnd"/>
      <w:r w:rsidRPr="009F7495">
        <w:rPr>
          <w:lang w:val="ru-RU"/>
        </w:rPr>
        <w:t xml:space="preserve"> </w:t>
      </w:r>
      <w:r>
        <w:rPr>
          <w:lang w:val="ru-RU"/>
        </w:rPr>
        <w:t>9</w:t>
      </w:r>
      <w:r w:rsidRPr="009F7495">
        <w:rPr>
          <w:lang w:val="ru-RU"/>
        </w:rPr>
        <w:t>.</w:t>
      </w:r>
      <w:r w:rsidRPr="008F0E1A">
        <w:rPr>
          <w:lang w:val="ru-RU"/>
        </w:rPr>
        <w:t xml:space="preserve"> </w:t>
      </w:r>
      <w:r>
        <w:rPr>
          <w:lang w:val="ru-RU"/>
        </w:rPr>
        <w:t xml:space="preserve">Отправить уведомление в телеграм группу (выходной </w:t>
      </w:r>
      <w:proofErr w:type="spellStart"/>
      <w:r>
        <w:t>json</w:t>
      </w:r>
      <w:proofErr w:type="spellEnd"/>
      <w:r w:rsidRPr="00A116FC">
        <w:rPr>
          <w:lang w:val="ru-RU"/>
        </w:rPr>
        <w:t xml:space="preserve"> {‘</w:t>
      </w:r>
      <w:r>
        <w:t>status</w:t>
      </w:r>
      <w:r w:rsidRPr="00A116FC">
        <w:rPr>
          <w:lang w:val="ru-RU"/>
        </w:rPr>
        <w:t>’: ‘</w:t>
      </w:r>
      <w:r>
        <w:t>all</w:t>
      </w:r>
      <w:r w:rsidRPr="00A116FC">
        <w:rPr>
          <w:lang w:val="ru-RU"/>
        </w:rPr>
        <w:t>_</w:t>
      </w:r>
      <w:r>
        <w:t>news</w:t>
      </w:r>
      <w:r w:rsidRPr="00A116FC">
        <w:rPr>
          <w:lang w:val="ru-RU"/>
        </w:rPr>
        <w:t>_</w:t>
      </w:r>
      <w:r>
        <w:t>are</w:t>
      </w:r>
      <w:r w:rsidRPr="00A116FC">
        <w:rPr>
          <w:lang w:val="ru-RU"/>
        </w:rPr>
        <w:t>_</w:t>
      </w:r>
      <w:r>
        <w:t>not</w:t>
      </w:r>
      <w:r w:rsidRPr="00A116FC">
        <w:rPr>
          <w:lang w:val="ru-RU"/>
        </w:rPr>
        <w:t>_</w:t>
      </w:r>
      <w:r>
        <w:t>relevant</w:t>
      </w:r>
      <w:r w:rsidRPr="00A116FC">
        <w:rPr>
          <w:lang w:val="ru-RU"/>
        </w:rPr>
        <w:t>’, ‘</w:t>
      </w:r>
      <w:r>
        <w:t>error</w:t>
      </w:r>
      <w:r w:rsidRPr="00A116FC">
        <w:rPr>
          <w:lang w:val="ru-RU"/>
        </w:rPr>
        <w:t>_</w:t>
      </w:r>
      <w:r>
        <w:t>message</w:t>
      </w:r>
      <w:proofErr w:type="gramStart"/>
      <w:r w:rsidRPr="00A116FC">
        <w:rPr>
          <w:lang w:val="ru-RU"/>
        </w:rPr>
        <w:t>’:</w:t>
      </w:r>
      <w:r>
        <w:t>null</w:t>
      </w:r>
      <w:proofErr w:type="gramEnd"/>
      <w:r w:rsidRPr="00A116FC">
        <w:rPr>
          <w:lang w:val="ru-RU"/>
        </w:rPr>
        <w:t>})</w:t>
      </w:r>
    </w:p>
    <w:p w14:paraId="09162816" w14:textId="77777777" w:rsidR="004161EB" w:rsidRPr="004161EB" w:rsidRDefault="004161EB" w:rsidP="004161EB">
      <w:pPr>
        <w:rPr>
          <w:lang w:val="ru-RU"/>
        </w:rPr>
      </w:pPr>
      <w:r w:rsidRPr="00887980">
        <w:rPr>
          <w:b/>
          <w:bCs/>
          <w:lang w:val="ru-RU"/>
        </w:rPr>
        <w:t>Ошибки / исключения</w:t>
      </w:r>
      <w:r w:rsidRPr="00887980">
        <w:rPr>
          <w:lang w:val="ru-RU"/>
        </w:rPr>
        <w:t>:</w:t>
      </w:r>
    </w:p>
    <w:p w14:paraId="320C848C" w14:textId="2FB90107" w:rsidR="004161EB" w:rsidRDefault="006E18CD" w:rsidP="004161EB">
      <w:pPr>
        <w:rPr>
          <w:lang w:val="ru-RU"/>
        </w:rPr>
      </w:pPr>
      <w:r>
        <w:rPr>
          <w:lang w:val="ru-RU"/>
        </w:rPr>
        <w:t>Нет</w:t>
      </w:r>
    </w:p>
    <w:p w14:paraId="2F944E8C" w14:textId="6876A016" w:rsidR="006E18CD" w:rsidRPr="009F7495" w:rsidRDefault="006E18CD" w:rsidP="006E18CD">
      <w:pPr>
        <w:pStyle w:val="4"/>
        <w:rPr>
          <w:lang w:val="ru-RU"/>
        </w:rPr>
      </w:pPr>
      <w:r w:rsidRPr="00887980">
        <w:rPr>
          <w:lang w:val="ru-RU"/>
        </w:rPr>
        <w:t xml:space="preserve">Шаг </w:t>
      </w:r>
      <w:r>
        <w:rPr>
          <w:lang w:val="ru-RU"/>
        </w:rPr>
        <w:t>5</w:t>
      </w:r>
      <w:r w:rsidRPr="00887980">
        <w:rPr>
          <w:lang w:val="ru-RU"/>
        </w:rPr>
        <w:t xml:space="preserve">. </w:t>
      </w:r>
      <w:r>
        <w:rPr>
          <w:lang w:val="ru-RU"/>
        </w:rPr>
        <w:t>Проверить релевантность новости</w:t>
      </w:r>
    </w:p>
    <w:p w14:paraId="67962F7E" w14:textId="77777777" w:rsidR="006E18CD" w:rsidRDefault="006E18CD" w:rsidP="006E18CD">
      <w:pPr>
        <w:rPr>
          <w:lang w:val="ru-RU"/>
        </w:rPr>
      </w:pPr>
      <w:r w:rsidRPr="00887980">
        <w:rPr>
          <w:b/>
          <w:bCs/>
          <w:lang w:val="ru-RU"/>
        </w:rPr>
        <w:t>Действие</w:t>
      </w:r>
      <w:r w:rsidRPr="00887980">
        <w:rPr>
          <w:lang w:val="ru-RU"/>
        </w:rPr>
        <w:t>:</w:t>
      </w:r>
    </w:p>
    <w:p w14:paraId="07A8DE6D" w14:textId="6176B488" w:rsidR="006E18CD" w:rsidRPr="00887980" w:rsidRDefault="006E18CD" w:rsidP="006E18CD">
      <w:pPr>
        <w:rPr>
          <w:lang w:val="ru-RU"/>
        </w:rPr>
      </w:pPr>
      <w:r>
        <w:rPr>
          <w:lang w:val="ru-RU"/>
        </w:rPr>
        <w:t xml:space="preserve">Запускается сервис фильтрации (см. раздел </w:t>
      </w:r>
      <w:r w:rsidR="00C32948">
        <w:rPr>
          <w:lang w:val="ru-RU"/>
        </w:rPr>
        <w:fldChar w:fldCharType="begin"/>
      </w:r>
      <w:r w:rsidR="00C32948">
        <w:rPr>
          <w:lang w:val="ru-RU"/>
        </w:rPr>
        <w:instrText xml:space="preserve"> REF _Ref218515313 \r \h </w:instrText>
      </w:r>
      <w:r w:rsidR="00C32948">
        <w:rPr>
          <w:lang w:val="ru-RU"/>
        </w:rPr>
      </w:r>
      <w:r w:rsidR="00C32948">
        <w:rPr>
          <w:lang w:val="ru-RU"/>
        </w:rPr>
        <w:fldChar w:fldCharType="separate"/>
      </w:r>
      <w:r w:rsidR="00C32948">
        <w:rPr>
          <w:lang w:val="ru-RU"/>
        </w:rPr>
        <w:t>4.2.2</w:t>
      </w:r>
      <w:r w:rsidR="00C32948">
        <w:rPr>
          <w:lang w:val="ru-RU"/>
        </w:rPr>
        <w:fldChar w:fldCharType="end"/>
      </w:r>
      <w:r>
        <w:rPr>
          <w:lang w:val="ru-RU"/>
        </w:rPr>
        <w:t>)</w:t>
      </w:r>
    </w:p>
    <w:p w14:paraId="7469B36B" w14:textId="77777777" w:rsidR="006E18CD" w:rsidRDefault="006E18CD" w:rsidP="006E18CD">
      <w:pPr>
        <w:rPr>
          <w:lang w:val="ru-RU"/>
        </w:rPr>
      </w:pPr>
      <w:r w:rsidRPr="00887980">
        <w:rPr>
          <w:b/>
          <w:bCs/>
          <w:lang w:val="ru-RU"/>
        </w:rPr>
        <w:t>Переходы</w:t>
      </w:r>
      <w:r w:rsidRPr="00887980">
        <w:rPr>
          <w:lang w:val="ru-RU"/>
        </w:rPr>
        <w:t>:</w:t>
      </w:r>
    </w:p>
    <w:p w14:paraId="1614F613" w14:textId="6FF4F84B" w:rsidR="006E18CD" w:rsidRDefault="006E18CD" w:rsidP="006E18CD">
      <w:pPr>
        <w:rPr>
          <w:lang w:val="ru-RU"/>
        </w:rPr>
      </w:pPr>
      <w:r>
        <w:rPr>
          <w:lang w:val="ru-RU"/>
        </w:rPr>
        <w:t xml:space="preserve">Новость </w:t>
      </w:r>
      <w:proofErr w:type="spellStart"/>
      <w:r>
        <w:rPr>
          <w:lang w:val="ru-RU"/>
        </w:rPr>
        <w:t>релеванта</w:t>
      </w:r>
      <w:proofErr w:type="spellEnd"/>
      <w:r w:rsidRPr="008F0E1A">
        <w:rPr>
          <w:lang w:val="ru-RU"/>
        </w:rPr>
        <w:t xml:space="preserve">: </w:t>
      </w:r>
      <w:r>
        <w:t>status</w:t>
      </w:r>
      <w:r w:rsidRPr="008F0E1A">
        <w:rPr>
          <w:lang w:val="ru-RU"/>
        </w:rPr>
        <w:t xml:space="preserve"> = ’</w:t>
      </w:r>
      <w:r>
        <w:t>relevant</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Pr>
          <w:lang w:val="ru-RU"/>
        </w:rPr>
        <w:t>6</w:t>
      </w:r>
      <w:r w:rsidRPr="009F7495">
        <w:rPr>
          <w:lang w:val="ru-RU"/>
        </w:rPr>
        <w:t>.</w:t>
      </w:r>
      <w:r>
        <w:rPr>
          <w:lang w:val="ru-RU"/>
        </w:rPr>
        <w:t xml:space="preserve"> Выделить ключевой смысл новости</w:t>
      </w:r>
      <w:r w:rsidRPr="008F0E1A">
        <w:rPr>
          <w:lang w:val="ru-RU"/>
        </w:rPr>
        <w:t xml:space="preserve"> </w:t>
      </w:r>
    </w:p>
    <w:p w14:paraId="7C16564B" w14:textId="3162F8A1" w:rsidR="00566A1A" w:rsidRDefault="00566A1A" w:rsidP="00566A1A">
      <w:pPr>
        <w:rPr>
          <w:lang w:val="ru-RU"/>
        </w:rPr>
      </w:pPr>
      <w:r>
        <w:rPr>
          <w:lang w:val="ru-RU"/>
        </w:rPr>
        <w:t>Новость не релевантна</w:t>
      </w:r>
      <w:r w:rsidRPr="008F0E1A">
        <w:rPr>
          <w:lang w:val="ru-RU"/>
        </w:rPr>
        <w:t xml:space="preserve">: </w:t>
      </w:r>
      <w:r>
        <w:t>status</w:t>
      </w:r>
      <w:r w:rsidRPr="008F0E1A">
        <w:rPr>
          <w:lang w:val="ru-RU"/>
        </w:rPr>
        <w:t xml:space="preserve"> = ’</w:t>
      </w:r>
      <w:r>
        <w:t>not</w:t>
      </w:r>
      <w:r w:rsidRPr="00566A1A">
        <w:rPr>
          <w:lang w:val="ru-RU"/>
        </w:rPr>
        <w:t>_</w:t>
      </w:r>
      <w:r>
        <w:t>relevant</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sidR="00FC3496">
        <w:rPr>
          <w:lang w:val="ru-RU"/>
        </w:rPr>
        <w:t>4</w:t>
      </w:r>
      <w:r w:rsidR="00FC3496" w:rsidRPr="009F7495">
        <w:rPr>
          <w:lang w:val="ru-RU"/>
        </w:rPr>
        <w:t>.</w:t>
      </w:r>
      <w:r w:rsidR="00FC3496">
        <w:rPr>
          <w:lang w:val="ru-RU"/>
        </w:rPr>
        <w:t xml:space="preserve"> Выбрать следующую новость для обработки</w:t>
      </w:r>
    </w:p>
    <w:p w14:paraId="428D83A5" w14:textId="503B02AF" w:rsidR="00566A1A" w:rsidRPr="00FC3496" w:rsidRDefault="00566A1A" w:rsidP="006E18CD">
      <w:pPr>
        <w:rPr>
          <w:lang w:val="ru-RU"/>
        </w:rPr>
      </w:pPr>
      <w:r>
        <w:rPr>
          <w:lang w:val="ru-RU"/>
        </w:rPr>
        <w:t>Описание новости слишком короткое</w:t>
      </w:r>
      <w:r w:rsidRPr="008F0E1A">
        <w:rPr>
          <w:lang w:val="ru-RU"/>
        </w:rPr>
        <w:t xml:space="preserve">: </w:t>
      </w:r>
      <w:r>
        <w:t>status</w:t>
      </w:r>
      <w:r w:rsidRPr="008F0E1A">
        <w:rPr>
          <w:lang w:val="ru-RU"/>
        </w:rPr>
        <w:t xml:space="preserve"> = ’</w:t>
      </w:r>
      <w:r>
        <w:t>poor</w:t>
      </w:r>
      <w:r w:rsidRPr="00566A1A">
        <w:rPr>
          <w:lang w:val="ru-RU"/>
        </w:rPr>
        <w:t>_</w:t>
      </w:r>
      <w:r>
        <w:t>content</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sidR="00FC3496">
        <w:rPr>
          <w:lang w:val="ru-RU"/>
        </w:rPr>
        <w:t>4</w:t>
      </w:r>
      <w:r w:rsidR="00FC3496" w:rsidRPr="009F7495">
        <w:rPr>
          <w:lang w:val="ru-RU"/>
        </w:rPr>
        <w:t>.</w:t>
      </w:r>
      <w:r w:rsidR="00FC3496">
        <w:rPr>
          <w:lang w:val="ru-RU"/>
        </w:rPr>
        <w:t xml:space="preserve"> Выбрать следующую новость для обработки</w:t>
      </w:r>
    </w:p>
    <w:p w14:paraId="163D3E18" w14:textId="4683E2E7" w:rsidR="00566A1A" w:rsidRPr="006E18CD" w:rsidRDefault="006E18CD" w:rsidP="006E18CD">
      <w:pPr>
        <w:rPr>
          <w:lang w:val="ru-RU"/>
        </w:rPr>
      </w:pPr>
      <w:r w:rsidRPr="00887980">
        <w:rPr>
          <w:b/>
          <w:bCs/>
          <w:lang w:val="ru-RU"/>
        </w:rPr>
        <w:t>Ошибки / исключения</w:t>
      </w:r>
      <w:r w:rsidRPr="00887980">
        <w:rPr>
          <w:lang w:val="ru-RU"/>
        </w:rPr>
        <w:t>:</w:t>
      </w:r>
    </w:p>
    <w:p w14:paraId="4881831E" w14:textId="21D357C8" w:rsidR="006E18CD" w:rsidRPr="002A4098" w:rsidRDefault="00E86192" w:rsidP="006E18CD">
      <w:pPr>
        <w:rPr>
          <w:lang w:val="ru-RU"/>
        </w:rPr>
      </w:pPr>
      <w:r>
        <w:rPr>
          <w:lang w:val="ru-RU"/>
        </w:rPr>
        <w:t>Если</w:t>
      </w:r>
      <w:r w:rsidRPr="00E86192">
        <w:rPr>
          <w:lang w:val="ru-RU"/>
        </w:rPr>
        <w:t xml:space="preserve"> </w:t>
      </w:r>
      <w:r>
        <w:t>status</w:t>
      </w:r>
      <w:r w:rsidRPr="00E86192">
        <w:rPr>
          <w:lang w:val="ru-RU"/>
        </w:rPr>
        <w:t xml:space="preserve"> = ‘</w:t>
      </w:r>
      <w:r>
        <w:t>error</w:t>
      </w:r>
      <w:proofErr w:type="gramStart"/>
      <w:r w:rsidRPr="00E86192">
        <w:rPr>
          <w:lang w:val="ru-RU"/>
        </w:rPr>
        <w:t>’  &gt;</w:t>
      </w:r>
      <w:proofErr w:type="gramEnd"/>
      <w:r w:rsidRPr="00E86192">
        <w:rPr>
          <w:lang w:val="ru-RU"/>
        </w:rPr>
        <w:t xml:space="preserve"> 9. </w:t>
      </w:r>
      <w:r>
        <w:rPr>
          <w:lang w:val="ru-RU"/>
        </w:rPr>
        <w:t>Отправить уведомление в телеграм группу</w:t>
      </w:r>
    </w:p>
    <w:p w14:paraId="6ABEFD91" w14:textId="63103691" w:rsidR="00566A1A" w:rsidRPr="009F7495" w:rsidRDefault="00566A1A" w:rsidP="00566A1A">
      <w:pPr>
        <w:pStyle w:val="4"/>
        <w:rPr>
          <w:lang w:val="ru-RU"/>
        </w:rPr>
      </w:pPr>
      <w:r w:rsidRPr="00887980">
        <w:rPr>
          <w:lang w:val="ru-RU"/>
        </w:rPr>
        <w:t xml:space="preserve">Шаг </w:t>
      </w:r>
      <w:r>
        <w:rPr>
          <w:lang w:val="ru-RU"/>
        </w:rPr>
        <w:t>6</w:t>
      </w:r>
      <w:r w:rsidRPr="00887980">
        <w:rPr>
          <w:lang w:val="ru-RU"/>
        </w:rPr>
        <w:t xml:space="preserve">. </w:t>
      </w:r>
      <w:r>
        <w:rPr>
          <w:lang w:val="ru-RU"/>
        </w:rPr>
        <w:t>Выделить ключевой смысл новости</w:t>
      </w:r>
    </w:p>
    <w:p w14:paraId="3C129831" w14:textId="77777777" w:rsidR="00566A1A" w:rsidRDefault="00566A1A" w:rsidP="00566A1A">
      <w:pPr>
        <w:rPr>
          <w:lang w:val="ru-RU"/>
        </w:rPr>
      </w:pPr>
      <w:r w:rsidRPr="00887980">
        <w:rPr>
          <w:b/>
          <w:bCs/>
          <w:lang w:val="ru-RU"/>
        </w:rPr>
        <w:t>Действие</w:t>
      </w:r>
      <w:r w:rsidRPr="00887980">
        <w:rPr>
          <w:lang w:val="ru-RU"/>
        </w:rPr>
        <w:t>:</w:t>
      </w:r>
    </w:p>
    <w:p w14:paraId="30655496" w14:textId="2E3A4225" w:rsidR="00566A1A" w:rsidRPr="00887980" w:rsidRDefault="00566A1A" w:rsidP="00566A1A">
      <w:pPr>
        <w:rPr>
          <w:lang w:val="ru-RU"/>
        </w:rPr>
      </w:pPr>
      <w:r>
        <w:rPr>
          <w:lang w:val="ru-RU"/>
        </w:rPr>
        <w:t xml:space="preserve">Запускается сервис </w:t>
      </w:r>
      <w:proofErr w:type="spellStart"/>
      <w:r>
        <w:rPr>
          <w:lang w:val="ru-RU"/>
        </w:rPr>
        <w:t>суммаризации</w:t>
      </w:r>
      <w:proofErr w:type="spellEnd"/>
      <w:r>
        <w:rPr>
          <w:lang w:val="ru-RU"/>
        </w:rPr>
        <w:t xml:space="preserve"> (см. раздел</w:t>
      </w:r>
      <w:r w:rsidR="00C32948">
        <w:rPr>
          <w:lang w:val="ru-RU"/>
        </w:rPr>
        <w:t xml:space="preserve"> </w:t>
      </w:r>
      <w:r w:rsidR="00C32948">
        <w:rPr>
          <w:lang w:val="ru-RU"/>
        </w:rPr>
        <w:fldChar w:fldCharType="begin"/>
      </w:r>
      <w:r w:rsidR="00C32948">
        <w:rPr>
          <w:lang w:val="ru-RU"/>
        </w:rPr>
        <w:instrText xml:space="preserve"> REF _Ref218515372 \r \h </w:instrText>
      </w:r>
      <w:r w:rsidR="00C32948">
        <w:rPr>
          <w:lang w:val="ru-RU"/>
        </w:rPr>
      </w:r>
      <w:r w:rsidR="00C32948">
        <w:rPr>
          <w:lang w:val="ru-RU"/>
        </w:rPr>
        <w:fldChar w:fldCharType="separate"/>
      </w:r>
      <w:r w:rsidR="00C32948">
        <w:rPr>
          <w:lang w:val="ru-RU"/>
        </w:rPr>
        <w:t>4.2.3</w:t>
      </w:r>
      <w:r w:rsidR="00C32948">
        <w:rPr>
          <w:lang w:val="ru-RU"/>
        </w:rPr>
        <w:fldChar w:fldCharType="end"/>
      </w:r>
      <w:r>
        <w:rPr>
          <w:lang w:val="ru-RU"/>
        </w:rPr>
        <w:t>)</w:t>
      </w:r>
    </w:p>
    <w:p w14:paraId="3A6ACE97" w14:textId="77777777" w:rsidR="00566A1A" w:rsidRDefault="00566A1A" w:rsidP="00566A1A">
      <w:pPr>
        <w:rPr>
          <w:lang w:val="ru-RU"/>
        </w:rPr>
      </w:pPr>
      <w:r w:rsidRPr="00887980">
        <w:rPr>
          <w:b/>
          <w:bCs/>
          <w:lang w:val="ru-RU"/>
        </w:rPr>
        <w:t>Переходы</w:t>
      </w:r>
      <w:r w:rsidRPr="00887980">
        <w:rPr>
          <w:lang w:val="ru-RU"/>
        </w:rPr>
        <w:t>:</w:t>
      </w:r>
    </w:p>
    <w:p w14:paraId="2E84575D" w14:textId="61842ACA" w:rsidR="00566A1A" w:rsidRDefault="00566A1A" w:rsidP="00566A1A">
      <w:pPr>
        <w:rPr>
          <w:lang w:val="ru-RU"/>
        </w:rPr>
      </w:pPr>
      <w:r>
        <w:rPr>
          <w:lang w:val="ru-RU"/>
        </w:rPr>
        <w:t>Описано несколько фактов</w:t>
      </w:r>
      <w:r w:rsidRPr="008F0E1A">
        <w:rPr>
          <w:lang w:val="ru-RU"/>
        </w:rPr>
        <w:t xml:space="preserve">: </w:t>
      </w:r>
      <w:r>
        <w:t>status</w:t>
      </w:r>
      <w:r w:rsidRPr="008F0E1A">
        <w:rPr>
          <w:lang w:val="ru-RU"/>
        </w:rPr>
        <w:t xml:space="preserve"> = ’</w:t>
      </w:r>
      <w:r>
        <w:t>success</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Pr>
          <w:lang w:val="ru-RU"/>
        </w:rPr>
        <w:t>7</w:t>
      </w:r>
      <w:r w:rsidRPr="009F7495">
        <w:rPr>
          <w:lang w:val="ru-RU"/>
        </w:rPr>
        <w:t>.</w:t>
      </w:r>
      <w:r>
        <w:rPr>
          <w:lang w:val="ru-RU"/>
        </w:rPr>
        <w:t xml:space="preserve"> Сгенерировать пост и фото</w:t>
      </w:r>
    </w:p>
    <w:p w14:paraId="1638DC06" w14:textId="7D83AC01" w:rsidR="00566A1A" w:rsidRPr="00566A1A" w:rsidRDefault="007429AE" w:rsidP="00566A1A">
      <w:pPr>
        <w:rPr>
          <w:lang w:val="ru-RU"/>
        </w:rPr>
      </w:pPr>
      <w:r>
        <w:rPr>
          <w:lang w:val="ru-RU"/>
        </w:rPr>
        <w:t>Описание новости слишком короткое</w:t>
      </w:r>
      <w:r w:rsidR="00566A1A" w:rsidRPr="008F0E1A">
        <w:rPr>
          <w:lang w:val="ru-RU"/>
        </w:rPr>
        <w:t xml:space="preserve">: </w:t>
      </w:r>
      <w:r w:rsidR="00566A1A">
        <w:t>status</w:t>
      </w:r>
      <w:r w:rsidR="00566A1A" w:rsidRPr="008F0E1A">
        <w:rPr>
          <w:lang w:val="ru-RU"/>
        </w:rPr>
        <w:t xml:space="preserve"> = ’</w:t>
      </w:r>
      <w:r w:rsidR="00566A1A">
        <w:t>poor</w:t>
      </w:r>
      <w:r w:rsidR="00566A1A" w:rsidRPr="00566A1A">
        <w:rPr>
          <w:lang w:val="ru-RU"/>
        </w:rPr>
        <w:t>_</w:t>
      </w:r>
      <w:r w:rsidR="00566A1A">
        <w:t>data</w:t>
      </w:r>
      <w:proofErr w:type="gramStart"/>
      <w:r w:rsidR="00566A1A" w:rsidRPr="008F0E1A">
        <w:rPr>
          <w:lang w:val="ru-RU"/>
        </w:rPr>
        <w:t>’</w:t>
      </w:r>
      <w:r w:rsidR="00566A1A">
        <w:rPr>
          <w:lang w:val="ru-RU"/>
        </w:rPr>
        <w:t xml:space="preserve"> </w:t>
      </w:r>
      <w:r w:rsidR="00566A1A" w:rsidRPr="009F7495">
        <w:rPr>
          <w:lang w:val="ru-RU"/>
        </w:rPr>
        <w:t>&gt;</w:t>
      </w:r>
      <w:proofErr w:type="gramEnd"/>
      <w:r w:rsidR="00566A1A" w:rsidRPr="009F7495">
        <w:rPr>
          <w:lang w:val="ru-RU"/>
        </w:rPr>
        <w:t xml:space="preserve"> </w:t>
      </w:r>
      <w:r w:rsidR="00566A1A" w:rsidRPr="00E86192">
        <w:rPr>
          <w:lang w:val="ru-RU"/>
        </w:rPr>
        <w:t xml:space="preserve">9. </w:t>
      </w:r>
      <w:r w:rsidR="00566A1A">
        <w:rPr>
          <w:lang w:val="ru-RU"/>
        </w:rPr>
        <w:t xml:space="preserve">Отправить уведомление в телеграм группу </w:t>
      </w:r>
    </w:p>
    <w:p w14:paraId="1E0BC120" w14:textId="77777777" w:rsidR="00566A1A" w:rsidRPr="006E18CD" w:rsidRDefault="00566A1A" w:rsidP="00566A1A">
      <w:pPr>
        <w:rPr>
          <w:lang w:val="ru-RU"/>
        </w:rPr>
      </w:pPr>
      <w:r w:rsidRPr="00887980">
        <w:rPr>
          <w:b/>
          <w:bCs/>
          <w:lang w:val="ru-RU"/>
        </w:rPr>
        <w:t>Ошибки / исключения</w:t>
      </w:r>
      <w:r w:rsidRPr="00887980">
        <w:rPr>
          <w:lang w:val="ru-RU"/>
        </w:rPr>
        <w:t>:</w:t>
      </w:r>
    </w:p>
    <w:p w14:paraId="43FCADDC" w14:textId="77777777" w:rsidR="00566A1A" w:rsidRPr="00566A1A" w:rsidRDefault="00566A1A" w:rsidP="00566A1A">
      <w:pPr>
        <w:rPr>
          <w:lang w:val="ru-RU"/>
        </w:rPr>
      </w:pPr>
      <w:r>
        <w:rPr>
          <w:lang w:val="ru-RU"/>
        </w:rPr>
        <w:t>Если</w:t>
      </w:r>
      <w:r w:rsidRPr="00E86192">
        <w:rPr>
          <w:lang w:val="ru-RU"/>
        </w:rPr>
        <w:t xml:space="preserve"> </w:t>
      </w:r>
      <w:r>
        <w:t>status</w:t>
      </w:r>
      <w:r w:rsidRPr="00E86192">
        <w:rPr>
          <w:lang w:val="ru-RU"/>
        </w:rPr>
        <w:t xml:space="preserve"> = ‘</w:t>
      </w:r>
      <w:r>
        <w:t>error</w:t>
      </w:r>
      <w:proofErr w:type="gramStart"/>
      <w:r w:rsidRPr="00E86192">
        <w:rPr>
          <w:lang w:val="ru-RU"/>
        </w:rPr>
        <w:t>’  &gt;</w:t>
      </w:r>
      <w:proofErr w:type="gramEnd"/>
      <w:r w:rsidRPr="00E86192">
        <w:rPr>
          <w:lang w:val="ru-RU"/>
        </w:rPr>
        <w:t xml:space="preserve"> 9. </w:t>
      </w:r>
      <w:r>
        <w:rPr>
          <w:lang w:val="ru-RU"/>
        </w:rPr>
        <w:t>Отправить уведомление в телеграм группу</w:t>
      </w:r>
    </w:p>
    <w:p w14:paraId="5BF73AF2" w14:textId="1520A74B" w:rsidR="00B9743B" w:rsidRPr="009F7495" w:rsidRDefault="00B9743B" w:rsidP="00B9743B">
      <w:pPr>
        <w:pStyle w:val="4"/>
        <w:rPr>
          <w:lang w:val="ru-RU"/>
        </w:rPr>
      </w:pPr>
      <w:r w:rsidRPr="00887980">
        <w:rPr>
          <w:lang w:val="ru-RU"/>
        </w:rPr>
        <w:t xml:space="preserve">Шаг </w:t>
      </w:r>
      <w:r>
        <w:rPr>
          <w:lang w:val="ru-RU"/>
        </w:rPr>
        <w:t>7</w:t>
      </w:r>
      <w:r w:rsidRPr="00887980">
        <w:rPr>
          <w:lang w:val="ru-RU"/>
        </w:rPr>
        <w:t xml:space="preserve">. </w:t>
      </w:r>
      <w:r>
        <w:rPr>
          <w:lang w:val="ru-RU"/>
        </w:rPr>
        <w:t>Сгенерировать пост и фото</w:t>
      </w:r>
    </w:p>
    <w:p w14:paraId="369D3466" w14:textId="77777777" w:rsidR="00B9743B" w:rsidRDefault="00B9743B" w:rsidP="00B9743B">
      <w:pPr>
        <w:rPr>
          <w:lang w:val="ru-RU"/>
        </w:rPr>
      </w:pPr>
      <w:r w:rsidRPr="00887980">
        <w:rPr>
          <w:b/>
          <w:bCs/>
          <w:lang w:val="ru-RU"/>
        </w:rPr>
        <w:t>Действие</w:t>
      </w:r>
      <w:r w:rsidRPr="00887980">
        <w:rPr>
          <w:lang w:val="ru-RU"/>
        </w:rPr>
        <w:t>:</w:t>
      </w:r>
    </w:p>
    <w:p w14:paraId="47F008C4" w14:textId="002D95A2" w:rsidR="00B9743B" w:rsidRPr="00887980" w:rsidRDefault="00B9743B" w:rsidP="00B9743B">
      <w:pPr>
        <w:rPr>
          <w:lang w:val="ru-RU"/>
        </w:rPr>
      </w:pPr>
      <w:r>
        <w:rPr>
          <w:lang w:val="ru-RU"/>
        </w:rPr>
        <w:lastRenderedPageBreak/>
        <w:t xml:space="preserve">Запускается сервис генерации (см. раздел </w:t>
      </w:r>
      <w:r w:rsidR="00C32948">
        <w:rPr>
          <w:lang w:val="ru-RU"/>
        </w:rPr>
        <w:fldChar w:fldCharType="begin"/>
      </w:r>
      <w:r w:rsidR="00C32948">
        <w:rPr>
          <w:lang w:val="ru-RU"/>
        </w:rPr>
        <w:instrText xml:space="preserve"> REF _Ref218422297 \r \h </w:instrText>
      </w:r>
      <w:r w:rsidR="00C32948">
        <w:rPr>
          <w:lang w:val="ru-RU"/>
        </w:rPr>
      </w:r>
      <w:r w:rsidR="00C32948">
        <w:rPr>
          <w:lang w:val="ru-RU"/>
        </w:rPr>
        <w:fldChar w:fldCharType="separate"/>
      </w:r>
      <w:r w:rsidR="00C32948">
        <w:rPr>
          <w:lang w:val="ru-RU"/>
        </w:rPr>
        <w:t>4.2.4</w:t>
      </w:r>
      <w:r w:rsidR="00C32948">
        <w:rPr>
          <w:lang w:val="ru-RU"/>
        </w:rPr>
        <w:fldChar w:fldCharType="end"/>
      </w:r>
      <w:r>
        <w:rPr>
          <w:lang w:val="ru-RU"/>
        </w:rPr>
        <w:t>)</w:t>
      </w:r>
    </w:p>
    <w:p w14:paraId="5E8D2DA1" w14:textId="77777777" w:rsidR="00B9743B" w:rsidRDefault="00B9743B" w:rsidP="00B9743B">
      <w:pPr>
        <w:rPr>
          <w:lang w:val="ru-RU"/>
        </w:rPr>
      </w:pPr>
      <w:r w:rsidRPr="00887980">
        <w:rPr>
          <w:b/>
          <w:bCs/>
          <w:lang w:val="ru-RU"/>
        </w:rPr>
        <w:t>Переходы</w:t>
      </w:r>
      <w:r w:rsidRPr="00887980">
        <w:rPr>
          <w:lang w:val="ru-RU"/>
        </w:rPr>
        <w:t>:</w:t>
      </w:r>
    </w:p>
    <w:p w14:paraId="691C5EF0" w14:textId="36F70BB6" w:rsidR="00B9743B" w:rsidRDefault="00B9743B" w:rsidP="00B9743B">
      <w:pPr>
        <w:rPr>
          <w:lang w:val="ru-RU"/>
        </w:rPr>
      </w:pPr>
      <w:r>
        <w:rPr>
          <w:lang w:val="ru-RU"/>
        </w:rPr>
        <w:t>Описано несколько фактов</w:t>
      </w:r>
      <w:r w:rsidRPr="008F0E1A">
        <w:rPr>
          <w:lang w:val="ru-RU"/>
        </w:rPr>
        <w:t xml:space="preserve">: </w:t>
      </w:r>
      <w:r>
        <w:t>status</w:t>
      </w:r>
      <w:r w:rsidRPr="008F0E1A">
        <w:rPr>
          <w:lang w:val="ru-RU"/>
        </w:rPr>
        <w:t xml:space="preserve"> = ’</w:t>
      </w:r>
      <w:r>
        <w:t>success</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Pr>
          <w:lang w:val="ru-RU"/>
        </w:rPr>
        <w:t>8</w:t>
      </w:r>
      <w:r w:rsidRPr="009F7495">
        <w:rPr>
          <w:lang w:val="ru-RU"/>
        </w:rPr>
        <w:t>.</w:t>
      </w:r>
      <w:r>
        <w:rPr>
          <w:lang w:val="ru-RU"/>
        </w:rPr>
        <w:t xml:space="preserve"> Отправить пост в телеграм группу</w:t>
      </w:r>
    </w:p>
    <w:p w14:paraId="00731B25" w14:textId="7E4126FA" w:rsidR="00B9743B" w:rsidRPr="00566A1A" w:rsidRDefault="00B9743B" w:rsidP="00B9743B">
      <w:pPr>
        <w:rPr>
          <w:lang w:val="ru-RU"/>
        </w:rPr>
      </w:pPr>
      <w:r>
        <w:rPr>
          <w:lang w:val="ru-RU"/>
        </w:rPr>
        <w:t xml:space="preserve">В саммари меньше </w:t>
      </w:r>
      <w:r w:rsidR="007429AE">
        <w:rPr>
          <w:lang w:val="ru-RU"/>
        </w:rPr>
        <w:t>3</w:t>
      </w:r>
      <w:r>
        <w:rPr>
          <w:lang w:val="ru-RU"/>
        </w:rPr>
        <w:t>-х тезисов</w:t>
      </w:r>
      <w:r w:rsidRPr="008F0E1A">
        <w:rPr>
          <w:lang w:val="ru-RU"/>
        </w:rPr>
        <w:t xml:space="preserve">: </w:t>
      </w:r>
      <w:r>
        <w:t>status</w:t>
      </w:r>
      <w:r w:rsidRPr="008F0E1A">
        <w:rPr>
          <w:lang w:val="ru-RU"/>
        </w:rPr>
        <w:t xml:space="preserve"> = </w:t>
      </w:r>
      <w:r w:rsidR="007429AE" w:rsidRPr="002A4098">
        <w:rPr>
          <w:lang w:val="ru-RU"/>
        </w:rPr>
        <w:t>‘</w:t>
      </w:r>
      <w:proofErr w:type="spellStart"/>
      <w:r w:rsidR="007429AE">
        <w:t>summaty</w:t>
      </w:r>
      <w:proofErr w:type="spellEnd"/>
      <w:r w:rsidR="007429AE" w:rsidRPr="002A4098">
        <w:rPr>
          <w:lang w:val="ru-RU"/>
        </w:rPr>
        <w:t>_</w:t>
      </w:r>
      <w:r w:rsidR="007429AE">
        <w:t>too</w:t>
      </w:r>
      <w:r w:rsidR="007429AE" w:rsidRPr="002A4098">
        <w:rPr>
          <w:lang w:val="ru-RU"/>
        </w:rPr>
        <w:t>_</w:t>
      </w:r>
      <w:r w:rsidR="007429AE">
        <w:t>short</w:t>
      </w:r>
      <w:proofErr w:type="gramStart"/>
      <w:r w:rsidRPr="008F0E1A">
        <w:rPr>
          <w:lang w:val="ru-RU"/>
        </w:rPr>
        <w:t>’</w:t>
      </w:r>
      <w:r>
        <w:rPr>
          <w:lang w:val="ru-RU"/>
        </w:rPr>
        <w:t xml:space="preserve"> </w:t>
      </w:r>
      <w:r w:rsidRPr="009F7495">
        <w:rPr>
          <w:lang w:val="ru-RU"/>
        </w:rPr>
        <w:t>&gt;</w:t>
      </w:r>
      <w:proofErr w:type="gramEnd"/>
      <w:r w:rsidRPr="009F7495">
        <w:rPr>
          <w:lang w:val="ru-RU"/>
        </w:rPr>
        <w:t xml:space="preserve"> </w:t>
      </w:r>
      <w:r w:rsidRPr="00E86192">
        <w:rPr>
          <w:lang w:val="ru-RU"/>
        </w:rPr>
        <w:t xml:space="preserve">9. </w:t>
      </w:r>
      <w:r>
        <w:rPr>
          <w:lang w:val="ru-RU"/>
        </w:rPr>
        <w:t xml:space="preserve">Отправить уведомление в телеграм группу </w:t>
      </w:r>
    </w:p>
    <w:p w14:paraId="5AE51AE1" w14:textId="77777777" w:rsidR="00B9743B" w:rsidRPr="006E18CD" w:rsidRDefault="00B9743B" w:rsidP="00B9743B">
      <w:pPr>
        <w:rPr>
          <w:lang w:val="ru-RU"/>
        </w:rPr>
      </w:pPr>
      <w:r w:rsidRPr="00887980">
        <w:rPr>
          <w:b/>
          <w:bCs/>
          <w:lang w:val="ru-RU"/>
        </w:rPr>
        <w:t>Ошибки / исключения</w:t>
      </w:r>
      <w:r w:rsidRPr="00887980">
        <w:rPr>
          <w:lang w:val="ru-RU"/>
        </w:rPr>
        <w:t>:</w:t>
      </w:r>
    </w:p>
    <w:p w14:paraId="22450BAC" w14:textId="77777777" w:rsidR="00B9743B" w:rsidRDefault="00B9743B" w:rsidP="00B9743B">
      <w:pPr>
        <w:rPr>
          <w:lang w:val="ru-RU"/>
        </w:rPr>
      </w:pPr>
      <w:r>
        <w:rPr>
          <w:lang w:val="ru-RU"/>
        </w:rPr>
        <w:t>Если</w:t>
      </w:r>
      <w:r w:rsidRPr="00E86192">
        <w:rPr>
          <w:lang w:val="ru-RU"/>
        </w:rPr>
        <w:t xml:space="preserve"> </w:t>
      </w:r>
      <w:r>
        <w:t>status</w:t>
      </w:r>
      <w:r w:rsidRPr="00E86192">
        <w:rPr>
          <w:lang w:val="ru-RU"/>
        </w:rPr>
        <w:t xml:space="preserve"> = ‘</w:t>
      </w:r>
      <w:r>
        <w:t>error</w:t>
      </w:r>
      <w:proofErr w:type="gramStart"/>
      <w:r w:rsidRPr="00E86192">
        <w:rPr>
          <w:lang w:val="ru-RU"/>
        </w:rPr>
        <w:t>’  &gt;</w:t>
      </w:r>
      <w:proofErr w:type="gramEnd"/>
      <w:r w:rsidRPr="00E86192">
        <w:rPr>
          <w:lang w:val="ru-RU"/>
        </w:rPr>
        <w:t xml:space="preserve"> 9. </w:t>
      </w:r>
      <w:r>
        <w:rPr>
          <w:lang w:val="ru-RU"/>
        </w:rPr>
        <w:t>Отправить уведомление в телеграм группу</w:t>
      </w:r>
    </w:p>
    <w:p w14:paraId="1AAD952F" w14:textId="342F3189" w:rsidR="007429AE" w:rsidRDefault="007429AE" w:rsidP="007429AE">
      <w:pPr>
        <w:pStyle w:val="4"/>
        <w:rPr>
          <w:lang w:val="ru-RU"/>
        </w:rPr>
      </w:pPr>
      <w:r>
        <w:rPr>
          <w:lang w:val="ru-RU"/>
        </w:rPr>
        <w:t>Шаг 8. Отправить пост в телеграм группу</w:t>
      </w:r>
    </w:p>
    <w:p w14:paraId="37CDBA20" w14:textId="6227B3C7" w:rsidR="00B9743B" w:rsidRPr="002A4098" w:rsidRDefault="007429AE" w:rsidP="00B9743B">
      <w:pPr>
        <w:rPr>
          <w:b/>
          <w:bCs/>
          <w:lang w:val="ru-RU"/>
        </w:rPr>
      </w:pPr>
      <w:r w:rsidRPr="007429AE">
        <w:rPr>
          <w:b/>
          <w:bCs/>
          <w:lang w:val="ru-RU"/>
        </w:rPr>
        <w:t>Действие</w:t>
      </w:r>
      <w:r w:rsidRPr="002A4098">
        <w:rPr>
          <w:b/>
          <w:bCs/>
          <w:lang w:val="ru-RU"/>
        </w:rPr>
        <w:t>:</w:t>
      </w:r>
    </w:p>
    <w:p w14:paraId="41B9B3FB" w14:textId="52CD5654" w:rsidR="007429AE" w:rsidRDefault="007429AE" w:rsidP="00B9743B">
      <w:pPr>
        <w:rPr>
          <w:lang w:val="ru-RU"/>
        </w:rPr>
      </w:pPr>
      <w:r>
        <w:rPr>
          <w:lang w:val="ru-RU"/>
        </w:rPr>
        <w:t xml:space="preserve">Телеграм-бот отправляет </w:t>
      </w:r>
      <w:r w:rsidR="00F20969">
        <w:rPr>
          <w:lang w:val="ru-RU"/>
        </w:rPr>
        <w:t>пост с изображением в телеграм группу</w:t>
      </w:r>
    </w:p>
    <w:p w14:paraId="03354220" w14:textId="419E796A" w:rsidR="00F20969" w:rsidRPr="002A4098" w:rsidRDefault="00F20969" w:rsidP="00B9743B">
      <w:pPr>
        <w:rPr>
          <w:b/>
          <w:bCs/>
          <w:lang w:val="ru-RU"/>
        </w:rPr>
      </w:pPr>
      <w:r>
        <w:rPr>
          <w:b/>
          <w:bCs/>
          <w:lang w:val="ru-RU"/>
        </w:rPr>
        <w:t>Переходы</w:t>
      </w:r>
      <w:r w:rsidRPr="002A4098">
        <w:rPr>
          <w:b/>
          <w:bCs/>
          <w:lang w:val="ru-RU"/>
        </w:rPr>
        <w:t>:</w:t>
      </w:r>
    </w:p>
    <w:p w14:paraId="0559A7D1" w14:textId="7D173BAD" w:rsidR="00F20969" w:rsidRDefault="00F20969" w:rsidP="00B9743B">
      <w:pPr>
        <w:rPr>
          <w:lang w:val="ru-RU"/>
        </w:rPr>
      </w:pPr>
      <w:r>
        <w:rPr>
          <w:lang w:val="ru-RU"/>
        </w:rPr>
        <w:t>Конец сценария</w:t>
      </w:r>
    </w:p>
    <w:p w14:paraId="3A552DD4" w14:textId="77777777" w:rsidR="00F20969" w:rsidRPr="006E18CD" w:rsidRDefault="00F20969" w:rsidP="00F20969">
      <w:pPr>
        <w:rPr>
          <w:lang w:val="ru-RU"/>
        </w:rPr>
      </w:pPr>
      <w:r w:rsidRPr="00887980">
        <w:rPr>
          <w:b/>
          <w:bCs/>
          <w:lang w:val="ru-RU"/>
        </w:rPr>
        <w:t>Ошибки / исключения</w:t>
      </w:r>
      <w:r w:rsidRPr="00887980">
        <w:rPr>
          <w:lang w:val="ru-RU"/>
        </w:rPr>
        <w:t>:</w:t>
      </w:r>
    </w:p>
    <w:p w14:paraId="386F5794" w14:textId="64889939" w:rsidR="00566A1A" w:rsidRPr="00566A1A" w:rsidRDefault="00F20969" w:rsidP="006E18CD">
      <w:pPr>
        <w:rPr>
          <w:lang w:val="ru-RU"/>
        </w:rPr>
      </w:pPr>
      <w:r>
        <w:rPr>
          <w:lang w:val="ru-RU"/>
        </w:rPr>
        <w:t>Нет</w:t>
      </w:r>
    </w:p>
    <w:p w14:paraId="77A5D2C9" w14:textId="5E5365C9" w:rsidR="006E18CD" w:rsidRDefault="00E86192" w:rsidP="00E86192">
      <w:pPr>
        <w:pStyle w:val="4"/>
        <w:rPr>
          <w:lang w:val="ru-RU"/>
        </w:rPr>
      </w:pPr>
      <w:r>
        <w:rPr>
          <w:lang w:val="ru-RU"/>
        </w:rPr>
        <w:t>Шаг 9. Отправить уведомление в телеграм группу</w:t>
      </w:r>
    </w:p>
    <w:p w14:paraId="5B67F7C2" w14:textId="4B86252F" w:rsidR="00E86192" w:rsidRPr="002A4098" w:rsidRDefault="00E86192" w:rsidP="00E86192">
      <w:pPr>
        <w:rPr>
          <w:lang w:val="ru-RU"/>
        </w:rPr>
      </w:pPr>
      <w:r w:rsidRPr="00E86192">
        <w:rPr>
          <w:b/>
          <w:bCs/>
          <w:lang w:val="ru-RU"/>
        </w:rPr>
        <w:t>Действие</w:t>
      </w:r>
      <w:r w:rsidRPr="002A4098">
        <w:rPr>
          <w:lang w:val="ru-RU"/>
        </w:rPr>
        <w:t>:</w:t>
      </w:r>
    </w:p>
    <w:p w14:paraId="53C39C40" w14:textId="15824C21" w:rsidR="00E86192" w:rsidRDefault="007429AE" w:rsidP="00E86192">
      <w:pPr>
        <w:rPr>
          <w:lang w:val="ru-RU"/>
        </w:rPr>
      </w:pPr>
      <w:r>
        <w:rPr>
          <w:lang w:val="ru-RU"/>
        </w:rPr>
        <w:t>Телеграм-бот о</w:t>
      </w:r>
      <w:r w:rsidR="00E86192">
        <w:rPr>
          <w:lang w:val="ru-RU"/>
        </w:rPr>
        <w:t>тправ</w:t>
      </w:r>
      <w:r>
        <w:rPr>
          <w:lang w:val="ru-RU"/>
        </w:rPr>
        <w:t>ляет</w:t>
      </w:r>
      <w:r w:rsidR="00E86192">
        <w:rPr>
          <w:lang w:val="ru-RU"/>
        </w:rPr>
        <w:t xml:space="preserve"> </w:t>
      </w:r>
      <w:r>
        <w:rPr>
          <w:lang w:val="ru-RU"/>
        </w:rPr>
        <w:t xml:space="preserve">в телеграм группу </w:t>
      </w:r>
      <w:r w:rsidR="00E86192">
        <w:rPr>
          <w:lang w:val="ru-RU"/>
        </w:rPr>
        <w:t>причин</w:t>
      </w:r>
      <w:r>
        <w:rPr>
          <w:lang w:val="ru-RU"/>
        </w:rPr>
        <w:t>у</w:t>
      </w:r>
      <w:r w:rsidR="00E86192">
        <w:rPr>
          <w:lang w:val="ru-RU"/>
        </w:rPr>
        <w:t xml:space="preserve"> неуспешного завершения сценария</w:t>
      </w:r>
      <w:r w:rsidR="00E86192" w:rsidRPr="00E86192">
        <w:rPr>
          <w:lang w:val="ru-RU"/>
        </w:rPr>
        <w:t xml:space="preserve"> </w:t>
      </w:r>
      <w:r w:rsidR="00E86192">
        <w:rPr>
          <w:lang w:val="ru-RU"/>
        </w:rPr>
        <w:t>в соответствии с таблицей ниже</w:t>
      </w:r>
    </w:p>
    <w:tbl>
      <w:tblPr>
        <w:tblStyle w:val="aff0"/>
        <w:tblW w:w="0" w:type="auto"/>
        <w:tblLook w:val="04A0" w:firstRow="1" w:lastRow="0" w:firstColumn="1" w:lastColumn="0" w:noHBand="0" w:noVBand="1"/>
      </w:tblPr>
      <w:tblGrid>
        <w:gridCol w:w="2944"/>
        <w:gridCol w:w="5912"/>
      </w:tblGrid>
      <w:tr w:rsidR="00E86192" w:rsidRPr="00BD5721" w14:paraId="4FA4D230" w14:textId="77777777" w:rsidTr="00D91CFC">
        <w:tc>
          <w:tcPr>
            <w:tcW w:w="2944" w:type="dxa"/>
          </w:tcPr>
          <w:p w14:paraId="42D979B9" w14:textId="4EF7FBC4" w:rsidR="00E86192" w:rsidRPr="00566A1A" w:rsidRDefault="00566A1A" w:rsidP="00E86192">
            <w:pPr>
              <w:rPr>
                <w:lang w:val="ru-RU"/>
              </w:rPr>
            </w:pPr>
            <w:r>
              <w:rPr>
                <w:lang w:val="ru-RU"/>
              </w:rPr>
              <w:t>Причина</w:t>
            </w:r>
          </w:p>
        </w:tc>
        <w:tc>
          <w:tcPr>
            <w:tcW w:w="5912" w:type="dxa"/>
          </w:tcPr>
          <w:p w14:paraId="2C1F8101" w14:textId="2EC20456" w:rsidR="00E86192" w:rsidRDefault="00F20969" w:rsidP="00E86192">
            <w:pPr>
              <w:rPr>
                <w:lang w:val="ru-RU"/>
              </w:rPr>
            </w:pPr>
            <w:r>
              <w:rPr>
                <w:lang w:val="ru-RU"/>
              </w:rPr>
              <w:t>Т</w:t>
            </w:r>
            <w:r w:rsidR="00E86192">
              <w:rPr>
                <w:lang w:val="ru-RU"/>
              </w:rPr>
              <w:t>екст для отправки в телеграм группу</w:t>
            </w:r>
          </w:p>
        </w:tc>
      </w:tr>
      <w:tr w:rsidR="00E86192" w:rsidRPr="00BD5721" w14:paraId="0E401FD0" w14:textId="77777777" w:rsidTr="00D91CFC">
        <w:tc>
          <w:tcPr>
            <w:tcW w:w="2944" w:type="dxa"/>
          </w:tcPr>
          <w:p w14:paraId="01205894" w14:textId="05638441" w:rsidR="00E86192" w:rsidRDefault="00E86192" w:rsidP="00E86192">
            <w:pPr>
              <w:rPr>
                <w:lang w:val="ru-RU"/>
              </w:rPr>
            </w:pPr>
            <w:r w:rsidRPr="00E86192">
              <w:t>’</w:t>
            </w:r>
            <w:proofErr w:type="spellStart"/>
            <w:proofErr w:type="gramStart"/>
            <w:r>
              <w:t>no</w:t>
            </w:r>
            <w:proofErr w:type="gramEnd"/>
            <w:r w:rsidRPr="00E86192">
              <w:t>_</w:t>
            </w:r>
            <w:r>
              <w:t>data</w:t>
            </w:r>
            <w:r w:rsidRPr="00E86192">
              <w:t>_</w:t>
            </w:r>
            <w:r>
              <w:t>found</w:t>
            </w:r>
            <w:proofErr w:type="spellEnd"/>
            <w:r w:rsidRPr="00E86192">
              <w:t>’</w:t>
            </w:r>
          </w:p>
        </w:tc>
        <w:tc>
          <w:tcPr>
            <w:tcW w:w="5912" w:type="dxa"/>
          </w:tcPr>
          <w:p w14:paraId="50F2D0C6" w14:textId="1956F157" w:rsidR="00E86192" w:rsidRDefault="00E86192" w:rsidP="00E86192">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 xml:space="preserve">Нет извлеченных новостей из </w:t>
            </w:r>
            <w:r>
              <w:t>RSS</w:t>
            </w:r>
            <w:r w:rsidRPr="008F0E1A">
              <w:rPr>
                <w:lang w:val="ru-RU"/>
              </w:rPr>
              <w:t xml:space="preserve"> </w:t>
            </w:r>
            <w:r>
              <w:rPr>
                <w:lang w:val="ru-RU"/>
              </w:rPr>
              <w:t>лент»</w:t>
            </w:r>
          </w:p>
        </w:tc>
      </w:tr>
      <w:tr w:rsidR="00D91CFC" w:rsidRPr="00BD5721" w14:paraId="597D761A" w14:textId="77777777" w:rsidTr="00D91CFC">
        <w:tc>
          <w:tcPr>
            <w:tcW w:w="2944" w:type="dxa"/>
          </w:tcPr>
          <w:p w14:paraId="58022441" w14:textId="5E1C1D4D" w:rsidR="00D91CFC" w:rsidRPr="00E86192" w:rsidRDefault="00D91CFC" w:rsidP="00D91CFC">
            <w:r>
              <w:t>‘</w:t>
            </w:r>
            <w:proofErr w:type="spellStart"/>
            <w:proofErr w:type="gramStart"/>
            <w:r>
              <w:t>rss</w:t>
            </w:r>
            <w:proofErr w:type="gramEnd"/>
            <w:r>
              <w:t>_not_available</w:t>
            </w:r>
            <w:proofErr w:type="spellEnd"/>
            <w:r>
              <w:t>’</w:t>
            </w:r>
          </w:p>
        </w:tc>
        <w:tc>
          <w:tcPr>
            <w:tcW w:w="5912" w:type="dxa"/>
          </w:tcPr>
          <w:p w14:paraId="6535BC16" w14:textId="3AB429DD" w:rsidR="00D91CFC" w:rsidRDefault="00D91CFC" w:rsidP="00D91CFC">
            <w:pPr>
              <w:rPr>
                <w:lang w:val="ru-RU"/>
              </w:rPr>
            </w:pPr>
            <w:r>
              <w:rPr>
                <w:lang w:val="ru-RU"/>
              </w:rPr>
              <w:t>«</w:t>
            </w:r>
            <w:r w:rsidRPr="00B519BD">
              <w:rPr>
                <w:rFonts w:ascii="Segoe UI Emoji" w:hAnsi="Segoe UI Emoji" w:cs="Segoe UI Emoji"/>
                <w:lang w:val="ru-RU"/>
              </w:rPr>
              <w:t>⚠️</w:t>
            </w:r>
            <w:r w:rsidRPr="00D91CFC">
              <w:rPr>
                <w:lang w:val="ru-RU"/>
              </w:rPr>
              <w:t>Ошибка при обращении к</w:t>
            </w:r>
            <w:r>
              <w:rPr>
                <w:rFonts w:ascii="Calibri" w:hAnsi="Calibri" w:cs="Calibri"/>
                <w:lang w:val="ru-RU"/>
              </w:rPr>
              <w:t xml:space="preserve"> </w:t>
            </w:r>
            <w:r>
              <w:t>RSS</w:t>
            </w:r>
            <w:r w:rsidRPr="008F0E1A">
              <w:rPr>
                <w:lang w:val="ru-RU"/>
              </w:rPr>
              <w:t xml:space="preserve"> </w:t>
            </w:r>
            <w:r>
              <w:rPr>
                <w:lang w:val="ru-RU"/>
              </w:rPr>
              <w:t>лентам»</w:t>
            </w:r>
          </w:p>
        </w:tc>
      </w:tr>
      <w:tr w:rsidR="009721D5" w:rsidRPr="00BD5721" w14:paraId="6BBC1022" w14:textId="77777777" w:rsidTr="00D91CFC">
        <w:tc>
          <w:tcPr>
            <w:tcW w:w="2944" w:type="dxa"/>
          </w:tcPr>
          <w:p w14:paraId="41BD79C0" w14:textId="33EC8615" w:rsidR="009721D5" w:rsidRPr="009721D5" w:rsidRDefault="009721D5" w:rsidP="00D91CFC">
            <w:r>
              <w:t>‘</w:t>
            </w:r>
            <w:proofErr w:type="spellStart"/>
            <w:r w:rsidRPr="009721D5">
              <w:t>jina.ai_not_available</w:t>
            </w:r>
            <w:proofErr w:type="spellEnd"/>
            <w:r>
              <w:t>’</w:t>
            </w:r>
          </w:p>
        </w:tc>
        <w:tc>
          <w:tcPr>
            <w:tcW w:w="5912" w:type="dxa"/>
          </w:tcPr>
          <w:p w14:paraId="1CF485C1" w14:textId="091615F0" w:rsidR="009721D5" w:rsidRPr="009721D5" w:rsidRDefault="009721D5" w:rsidP="00D91CFC">
            <w:pPr>
              <w:rPr>
                <w:lang w:val="ru-RU"/>
              </w:rPr>
            </w:pPr>
            <w:r>
              <w:rPr>
                <w:lang w:val="ru-RU"/>
              </w:rPr>
              <w:t>«</w:t>
            </w:r>
            <w:r w:rsidRPr="00B519BD">
              <w:rPr>
                <w:rFonts w:ascii="Segoe UI Emoji" w:hAnsi="Segoe UI Emoji" w:cs="Segoe UI Emoji"/>
                <w:lang w:val="ru-RU"/>
              </w:rPr>
              <w:t>⚠️</w:t>
            </w:r>
            <w:r w:rsidRPr="009721D5">
              <w:rPr>
                <w:lang w:val="ru-RU"/>
              </w:rPr>
              <w:t xml:space="preserve"> Ошибка при обращении к </w:t>
            </w:r>
            <w:proofErr w:type="spellStart"/>
            <w:r w:rsidRPr="009721D5">
              <w:t>jina</w:t>
            </w:r>
            <w:proofErr w:type="spellEnd"/>
            <w:r w:rsidRPr="009721D5">
              <w:rPr>
                <w:lang w:val="ru-RU"/>
              </w:rPr>
              <w:t>.</w:t>
            </w:r>
            <w:r w:rsidRPr="009721D5">
              <w:t>ai</w:t>
            </w:r>
            <w:r>
              <w:rPr>
                <w:lang w:val="ru-RU"/>
              </w:rPr>
              <w:t>»</w:t>
            </w:r>
          </w:p>
        </w:tc>
      </w:tr>
      <w:tr w:rsidR="00D91CFC" w:rsidRPr="00BD5721" w14:paraId="7DD5D4E3" w14:textId="77777777" w:rsidTr="00D91CFC">
        <w:tc>
          <w:tcPr>
            <w:tcW w:w="2944" w:type="dxa"/>
          </w:tcPr>
          <w:p w14:paraId="4D11325F" w14:textId="1B6AE714" w:rsidR="00D91CFC" w:rsidRPr="00E86192" w:rsidRDefault="00D91CFC" w:rsidP="00D91CFC">
            <w:r>
              <w:t>‘</w:t>
            </w:r>
            <w:proofErr w:type="spellStart"/>
            <w:proofErr w:type="gramStart"/>
            <w:r>
              <w:t>llm</w:t>
            </w:r>
            <w:proofErr w:type="gramEnd"/>
            <w:r>
              <w:t>_not_available</w:t>
            </w:r>
            <w:proofErr w:type="spellEnd"/>
            <w:r>
              <w:t>’</w:t>
            </w:r>
          </w:p>
        </w:tc>
        <w:tc>
          <w:tcPr>
            <w:tcW w:w="5912" w:type="dxa"/>
          </w:tcPr>
          <w:p w14:paraId="27C64F1D" w14:textId="09FEED8C" w:rsidR="00D91C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 xml:space="preserve">Время ожидания </w:t>
            </w:r>
            <w:r>
              <w:t>open</w:t>
            </w:r>
            <w:r w:rsidRPr="00E86192">
              <w:rPr>
                <w:lang w:val="ru-RU"/>
              </w:rPr>
              <w:t xml:space="preserve"> </w:t>
            </w:r>
            <w:r>
              <w:t>ai</w:t>
            </w:r>
            <w:r w:rsidRPr="00E86192">
              <w:rPr>
                <w:lang w:val="ru-RU"/>
              </w:rPr>
              <w:t xml:space="preserve"> </w:t>
            </w:r>
            <w:r>
              <w:rPr>
                <w:lang w:val="ru-RU"/>
              </w:rPr>
              <w:t>более 2 минут»</w:t>
            </w:r>
          </w:p>
        </w:tc>
      </w:tr>
      <w:tr w:rsidR="00D91CFC" w:rsidRPr="00BD5721" w14:paraId="6EF0DDBE" w14:textId="77777777" w:rsidTr="00D91CFC">
        <w:tc>
          <w:tcPr>
            <w:tcW w:w="2944" w:type="dxa"/>
          </w:tcPr>
          <w:p w14:paraId="646AFBF4" w14:textId="2977BA6F" w:rsidR="00D91CFC" w:rsidRPr="00A116FC" w:rsidRDefault="00D91CFC" w:rsidP="00D91CFC">
            <w:r w:rsidRPr="00A116FC">
              <w:t>‘</w:t>
            </w:r>
            <w:proofErr w:type="spellStart"/>
            <w:proofErr w:type="gramStart"/>
            <w:r>
              <w:t>all</w:t>
            </w:r>
            <w:proofErr w:type="gramEnd"/>
            <w:r w:rsidRPr="00A116FC">
              <w:t>_</w:t>
            </w:r>
            <w:r>
              <w:t>news</w:t>
            </w:r>
            <w:r w:rsidRPr="00A116FC">
              <w:t>_</w:t>
            </w:r>
            <w:r>
              <w:t>are</w:t>
            </w:r>
            <w:r w:rsidRPr="00A116FC">
              <w:t>_</w:t>
            </w:r>
            <w:r>
              <w:t>not</w:t>
            </w:r>
            <w:r w:rsidRPr="00A116FC">
              <w:t>_</w:t>
            </w:r>
            <w:r>
              <w:t>relevant</w:t>
            </w:r>
            <w:proofErr w:type="spellEnd"/>
            <w:r w:rsidRPr="00A116FC">
              <w:t>’</w:t>
            </w:r>
          </w:p>
        </w:tc>
        <w:tc>
          <w:tcPr>
            <w:tcW w:w="5912" w:type="dxa"/>
          </w:tcPr>
          <w:p w14:paraId="7750B9B2" w14:textId="2BFE7A3E" w:rsidR="00D91CFC" w:rsidRPr="00A116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 xml:space="preserve">Все извлеченные новости не соответствуют </w:t>
            </w:r>
            <w:r w:rsidR="002E0BF0">
              <w:rPr>
                <w:lang w:val="ru-RU"/>
              </w:rPr>
              <w:t>требованиям</w:t>
            </w:r>
            <w:r w:rsidR="002E0BF0" w:rsidRPr="002E0BF0">
              <w:rPr>
                <w:lang w:val="ru-RU"/>
              </w:rPr>
              <w:t xml:space="preserve">: </w:t>
            </w:r>
            <w:r w:rsidR="002E0BF0">
              <w:rPr>
                <w:lang w:val="ru-RU"/>
              </w:rPr>
              <w:t xml:space="preserve">или не </w:t>
            </w:r>
            <w:proofErr w:type="spellStart"/>
            <w:r w:rsidR="002E0BF0">
              <w:rPr>
                <w:lang w:val="ru-RU"/>
              </w:rPr>
              <w:t>реленванты</w:t>
            </w:r>
            <w:proofErr w:type="spellEnd"/>
            <w:r w:rsidR="002E0BF0">
              <w:rPr>
                <w:lang w:val="ru-RU"/>
              </w:rPr>
              <w:t>, или описание слишком короткое</w:t>
            </w:r>
            <w:r>
              <w:rPr>
                <w:lang w:val="ru-RU"/>
              </w:rPr>
              <w:t>»</w:t>
            </w:r>
          </w:p>
        </w:tc>
      </w:tr>
      <w:tr w:rsidR="00D91CFC" w:rsidRPr="00BD5721" w14:paraId="5DBD98A1" w14:textId="77777777" w:rsidTr="00D91CFC">
        <w:tc>
          <w:tcPr>
            <w:tcW w:w="2944" w:type="dxa"/>
          </w:tcPr>
          <w:p w14:paraId="0C4E546A" w14:textId="37DB1B46" w:rsidR="00D91CFC" w:rsidRPr="00E86192" w:rsidRDefault="00D91CFC" w:rsidP="00D91CFC">
            <w:pPr>
              <w:rPr>
                <w:lang w:val="ru-RU"/>
              </w:rPr>
            </w:pPr>
            <w:r w:rsidRPr="008F0E1A">
              <w:rPr>
                <w:lang w:val="ru-RU"/>
              </w:rPr>
              <w:t>’</w:t>
            </w:r>
            <w:r>
              <w:t>poor</w:t>
            </w:r>
            <w:r w:rsidRPr="00566A1A">
              <w:rPr>
                <w:lang w:val="ru-RU"/>
              </w:rPr>
              <w:t>_</w:t>
            </w:r>
            <w:r>
              <w:t>data</w:t>
            </w:r>
            <w:r w:rsidRPr="008F0E1A">
              <w:rPr>
                <w:lang w:val="ru-RU"/>
              </w:rPr>
              <w:t>’</w:t>
            </w:r>
          </w:p>
        </w:tc>
        <w:tc>
          <w:tcPr>
            <w:tcW w:w="5912" w:type="dxa"/>
          </w:tcPr>
          <w:p w14:paraId="3409242D" w14:textId="25D107ED" w:rsidR="00D91C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Недостаточно объема новости для выделения фактов»</w:t>
            </w:r>
          </w:p>
        </w:tc>
      </w:tr>
      <w:tr w:rsidR="00D91CFC" w:rsidRPr="00BD5721" w14:paraId="18EECD58" w14:textId="77777777" w:rsidTr="00D91CFC">
        <w:tc>
          <w:tcPr>
            <w:tcW w:w="2944" w:type="dxa"/>
          </w:tcPr>
          <w:p w14:paraId="60086EE1" w14:textId="459D1088" w:rsidR="00D91CFC" w:rsidRPr="008F0E1A" w:rsidRDefault="00D91CFC" w:rsidP="00D91CFC">
            <w:pPr>
              <w:rPr>
                <w:lang w:val="ru-RU"/>
              </w:rPr>
            </w:pPr>
            <w:r>
              <w:t>‘</w:t>
            </w:r>
            <w:proofErr w:type="spellStart"/>
            <w:proofErr w:type="gramStart"/>
            <w:r>
              <w:t>summa</w:t>
            </w:r>
            <w:r w:rsidR="0097543B">
              <w:t>r</w:t>
            </w:r>
            <w:r>
              <w:t>y</w:t>
            </w:r>
            <w:proofErr w:type="gramEnd"/>
            <w:r>
              <w:t>_too_short</w:t>
            </w:r>
            <w:proofErr w:type="spellEnd"/>
            <w:r w:rsidRPr="008F0E1A">
              <w:rPr>
                <w:lang w:val="ru-RU"/>
              </w:rPr>
              <w:t>’</w:t>
            </w:r>
          </w:p>
        </w:tc>
        <w:tc>
          <w:tcPr>
            <w:tcW w:w="5912" w:type="dxa"/>
          </w:tcPr>
          <w:p w14:paraId="3E929870" w14:textId="62AC65AA" w:rsidR="00D91C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В новости выделено меньше 3-х фактов»</w:t>
            </w:r>
          </w:p>
        </w:tc>
      </w:tr>
      <w:tr w:rsidR="00D91CFC" w:rsidRPr="00BD5721" w14:paraId="16C8F602" w14:textId="77777777" w:rsidTr="00D91CFC">
        <w:tc>
          <w:tcPr>
            <w:tcW w:w="2944" w:type="dxa"/>
          </w:tcPr>
          <w:p w14:paraId="70200EF9" w14:textId="3E9009B2" w:rsidR="00D91CFC" w:rsidRDefault="00D91CFC" w:rsidP="00D91CFC">
            <w:r>
              <w:t>‘</w:t>
            </w:r>
            <w:proofErr w:type="spellStart"/>
            <w:proofErr w:type="gramStart"/>
            <w:r w:rsidRPr="00473D08">
              <w:t>openai</w:t>
            </w:r>
            <w:proofErr w:type="spellEnd"/>
            <w:proofErr w:type="gramEnd"/>
            <w:r w:rsidRPr="00473D08">
              <w:rPr>
                <w:lang w:val="ru-RU"/>
              </w:rPr>
              <w:t>_</w:t>
            </w:r>
            <w:r w:rsidRPr="00473D08">
              <w:t>timeout</w:t>
            </w:r>
            <w:r w:rsidRPr="00473D08">
              <w:rPr>
                <w:lang w:val="ru-RU"/>
              </w:rPr>
              <w:t>_</w:t>
            </w:r>
            <w:r w:rsidRPr="00473D08">
              <w:t>over</w:t>
            </w:r>
            <w:r>
              <w:t>’</w:t>
            </w:r>
          </w:p>
        </w:tc>
        <w:tc>
          <w:tcPr>
            <w:tcW w:w="5912" w:type="dxa"/>
          </w:tcPr>
          <w:p w14:paraId="18EB5282" w14:textId="1DDAF26E" w:rsidR="00D91C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 xml:space="preserve">При генерации поста и изображения время ожидания ответа </w:t>
            </w:r>
            <w:r>
              <w:t>open</w:t>
            </w:r>
            <w:r w:rsidRPr="007429AE">
              <w:rPr>
                <w:lang w:val="ru-RU"/>
              </w:rPr>
              <w:t xml:space="preserve"> </w:t>
            </w:r>
            <w:r>
              <w:t>ai</w:t>
            </w:r>
            <w:r w:rsidRPr="007429AE">
              <w:rPr>
                <w:lang w:val="ru-RU"/>
              </w:rPr>
              <w:t xml:space="preserve"> </w:t>
            </w:r>
            <w:r>
              <w:rPr>
                <w:lang w:val="ru-RU"/>
              </w:rPr>
              <w:t>превышено</w:t>
            </w:r>
            <w:r w:rsidRPr="007429AE">
              <w:rPr>
                <w:lang w:val="ru-RU"/>
              </w:rPr>
              <w:t xml:space="preserve">: </w:t>
            </w:r>
            <w:r>
              <w:rPr>
                <w:lang w:val="ru-RU"/>
              </w:rPr>
              <w:t>2 минуты на пост и 10 минут на изображение»</w:t>
            </w:r>
          </w:p>
        </w:tc>
      </w:tr>
      <w:tr w:rsidR="00D91CFC" w14:paraId="3F77FEA8" w14:textId="77777777" w:rsidTr="00D91CFC">
        <w:tc>
          <w:tcPr>
            <w:tcW w:w="2944" w:type="dxa"/>
          </w:tcPr>
          <w:p w14:paraId="2CBC9B6B" w14:textId="2112C7D2" w:rsidR="00D91CFC" w:rsidRPr="007429AE" w:rsidRDefault="00D91CFC" w:rsidP="00D91CFC">
            <w:r>
              <w:t>‘</w:t>
            </w:r>
            <w:proofErr w:type="gramStart"/>
            <w:r w:rsidRPr="00473D08">
              <w:t>image</w:t>
            </w:r>
            <w:proofErr w:type="gramEnd"/>
            <w:r w:rsidRPr="002D7F5E">
              <w:rPr>
                <w:lang w:val="ru-RU"/>
              </w:rPr>
              <w:t>_</w:t>
            </w:r>
            <w:r w:rsidRPr="00473D08">
              <w:t>generation</w:t>
            </w:r>
            <w:r w:rsidRPr="002D7F5E">
              <w:rPr>
                <w:lang w:val="ru-RU"/>
              </w:rPr>
              <w:t>_</w:t>
            </w:r>
            <w:r w:rsidRPr="00473D08">
              <w:t>failed</w:t>
            </w:r>
            <w:r>
              <w:t>’</w:t>
            </w:r>
          </w:p>
        </w:tc>
        <w:tc>
          <w:tcPr>
            <w:tcW w:w="5912" w:type="dxa"/>
          </w:tcPr>
          <w:p w14:paraId="5AA322B9" w14:textId="593584A6" w:rsidR="00D91CFC" w:rsidRDefault="00D91CFC" w:rsidP="00D91CFC">
            <w:pPr>
              <w:rPr>
                <w:lang w:val="ru-RU"/>
              </w:rPr>
            </w:pPr>
            <w:r>
              <w:rPr>
                <w:lang w:val="ru-RU"/>
              </w:rPr>
              <w:t>«</w:t>
            </w:r>
            <w:r w:rsidRPr="00B519BD">
              <w:rPr>
                <w:rFonts w:ascii="Segoe UI Emoji" w:hAnsi="Segoe UI Emoji" w:cs="Segoe UI Emoji"/>
                <w:lang w:val="ru-RU"/>
              </w:rPr>
              <w:t>⚠️</w:t>
            </w:r>
            <w:r w:rsidRPr="00B519BD">
              <w:rPr>
                <w:lang w:val="ru-RU"/>
              </w:rPr>
              <w:t xml:space="preserve"> </w:t>
            </w:r>
            <w:r>
              <w:rPr>
                <w:lang w:val="ru-RU"/>
              </w:rPr>
              <w:t>Изображение сгенерировано некорректно»</w:t>
            </w:r>
          </w:p>
        </w:tc>
      </w:tr>
    </w:tbl>
    <w:p w14:paraId="225A981D" w14:textId="77777777" w:rsidR="00E86192" w:rsidRPr="007429AE" w:rsidRDefault="00E86192" w:rsidP="00E86192">
      <w:pPr>
        <w:rPr>
          <w:lang w:val="ru-RU"/>
        </w:rPr>
      </w:pPr>
    </w:p>
    <w:p w14:paraId="5E091C53" w14:textId="0C38A9B1" w:rsidR="00E86192" w:rsidRDefault="00E86192" w:rsidP="00E86192">
      <w:pPr>
        <w:rPr>
          <w:b/>
          <w:bCs/>
        </w:rPr>
      </w:pPr>
      <w:r w:rsidRPr="00E86192">
        <w:rPr>
          <w:b/>
          <w:bCs/>
          <w:lang w:val="ru-RU"/>
        </w:rPr>
        <w:lastRenderedPageBreak/>
        <w:t>Переходы</w:t>
      </w:r>
      <w:r>
        <w:rPr>
          <w:b/>
          <w:bCs/>
        </w:rPr>
        <w:t>:</w:t>
      </w:r>
    </w:p>
    <w:p w14:paraId="4EA38FA8" w14:textId="31F7A953" w:rsidR="00E86192" w:rsidRDefault="00E86192" w:rsidP="00E86192">
      <w:pPr>
        <w:rPr>
          <w:lang w:val="ru-RU"/>
        </w:rPr>
      </w:pPr>
      <w:r>
        <w:rPr>
          <w:lang w:val="ru-RU"/>
        </w:rPr>
        <w:t>Конец сценария</w:t>
      </w:r>
    </w:p>
    <w:p w14:paraId="23B8E848" w14:textId="77777777" w:rsidR="007429AE" w:rsidRPr="006E18CD" w:rsidRDefault="007429AE" w:rsidP="007429AE">
      <w:pPr>
        <w:rPr>
          <w:lang w:val="ru-RU"/>
        </w:rPr>
      </w:pPr>
      <w:r w:rsidRPr="00887980">
        <w:rPr>
          <w:b/>
          <w:bCs/>
          <w:lang w:val="ru-RU"/>
        </w:rPr>
        <w:t>Ошибки / исключения</w:t>
      </w:r>
      <w:r w:rsidRPr="00887980">
        <w:rPr>
          <w:lang w:val="ru-RU"/>
        </w:rPr>
        <w:t>:</w:t>
      </w:r>
    </w:p>
    <w:p w14:paraId="343318BD" w14:textId="7415EFE4" w:rsidR="009F7495" w:rsidRPr="007429AE" w:rsidRDefault="007429AE" w:rsidP="00EB3E20">
      <w:pPr>
        <w:rPr>
          <w:lang w:val="ru-RU"/>
        </w:rPr>
      </w:pPr>
      <w:r>
        <w:rPr>
          <w:lang w:val="ru-RU"/>
        </w:rPr>
        <w:t>Нет</w:t>
      </w:r>
    </w:p>
    <w:p w14:paraId="6B271295" w14:textId="6DBEA1CC" w:rsidR="00826126" w:rsidRPr="007429AE" w:rsidRDefault="00826126" w:rsidP="00826126">
      <w:pPr>
        <w:pStyle w:val="21"/>
        <w:rPr>
          <w:lang w:val="ru-RU"/>
        </w:rPr>
      </w:pPr>
      <w:r>
        <w:rPr>
          <w:lang w:val="ru-RU"/>
        </w:rPr>
        <w:t>Сценарии работы системы</w:t>
      </w:r>
    </w:p>
    <w:p w14:paraId="5500DABC" w14:textId="77777777" w:rsidR="00826126" w:rsidRPr="00AB67AD" w:rsidRDefault="00826126" w:rsidP="00826126">
      <w:pPr>
        <w:pStyle w:val="31"/>
        <w:rPr>
          <w:lang w:val="ru-RU"/>
        </w:rPr>
      </w:pPr>
      <w:r w:rsidRPr="00AB67AD">
        <w:rPr>
          <w:lang w:val="ru-RU"/>
        </w:rPr>
        <w:t>Сценарии автоматической работы системы</w:t>
      </w:r>
    </w:p>
    <w:p w14:paraId="1CD43AD6" w14:textId="2E90AC07" w:rsidR="00826126" w:rsidRPr="00AB67AD" w:rsidRDefault="00826126" w:rsidP="00826126">
      <w:pPr>
        <w:rPr>
          <w:lang w:val="ru-RU"/>
        </w:rPr>
      </w:pPr>
      <w:r w:rsidRPr="00AB67AD">
        <w:rPr>
          <w:lang w:val="ru-RU"/>
        </w:rPr>
        <w:br/>
        <w:t xml:space="preserve">Сценарий </w:t>
      </w:r>
      <w:r>
        <w:t>A</w:t>
      </w:r>
      <w:r w:rsidRPr="00AB67AD">
        <w:rPr>
          <w:lang w:val="ru-RU"/>
        </w:rPr>
        <w:t xml:space="preserve">1. </w:t>
      </w:r>
      <w:r w:rsidR="0007624C">
        <w:rPr>
          <w:lang w:val="ru-RU"/>
        </w:rPr>
        <w:t>А</w:t>
      </w:r>
      <w:r w:rsidRPr="00AB67AD">
        <w:rPr>
          <w:lang w:val="ru-RU"/>
        </w:rPr>
        <w:t>втоматическая обработка</w:t>
      </w:r>
      <w:r w:rsidR="009102B1">
        <w:rPr>
          <w:lang w:val="ru-RU"/>
        </w:rPr>
        <w:t xml:space="preserve"> новостей и публикация постов</w:t>
      </w:r>
      <w:r w:rsidRPr="00AB67AD">
        <w:rPr>
          <w:lang w:val="ru-RU"/>
        </w:rPr>
        <w:br/>
        <w:t>Инициатор: системный планировщик</w:t>
      </w:r>
      <w:r w:rsidRPr="00AB67AD">
        <w:rPr>
          <w:lang w:val="ru-RU"/>
        </w:rPr>
        <w:br/>
        <w:t>Шаги</w:t>
      </w:r>
      <w:r w:rsidR="009102B1" w:rsidRPr="009102B1">
        <w:rPr>
          <w:lang w:val="ru-RU"/>
        </w:rPr>
        <w:t xml:space="preserve">: </w:t>
      </w:r>
      <w:r w:rsidR="009102B1">
        <w:rPr>
          <w:lang w:val="ru-RU"/>
        </w:rPr>
        <w:t xml:space="preserve">согласно описанию раздела </w:t>
      </w:r>
      <w:r w:rsidR="009102B1">
        <w:rPr>
          <w:lang w:val="ru-RU"/>
        </w:rPr>
        <w:fldChar w:fldCharType="begin"/>
      </w:r>
      <w:r w:rsidR="009102B1">
        <w:rPr>
          <w:lang w:val="ru-RU"/>
        </w:rPr>
        <w:instrText xml:space="preserve"> REF _Ref218422344 \r \h </w:instrText>
      </w:r>
      <w:r w:rsidR="009102B1">
        <w:rPr>
          <w:lang w:val="ru-RU"/>
        </w:rPr>
      </w:r>
      <w:r w:rsidR="009102B1">
        <w:rPr>
          <w:lang w:val="ru-RU"/>
        </w:rPr>
        <w:fldChar w:fldCharType="separate"/>
      </w:r>
      <w:r w:rsidR="009102B1">
        <w:rPr>
          <w:lang w:val="ru-RU"/>
        </w:rPr>
        <w:t>4.3.3</w:t>
      </w:r>
      <w:r w:rsidR="009102B1">
        <w:rPr>
          <w:lang w:val="ru-RU"/>
        </w:rPr>
        <w:fldChar w:fldCharType="end"/>
      </w:r>
      <w:r w:rsidRPr="00AB67AD">
        <w:rPr>
          <w:lang w:val="ru-RU"/>
        </w:rPr>
        <w:br/>
      </w:r>
      <w:r w:rsidRPr="00AB67AD">
        <w:rPr>
          <w:rFonts w:cs="Arial"/>
          <w:lang w:val="ru-RU"/>
        </w:rPr>
        <w:t>Результат</w:t>
      </w:r>
      <w:r w:rsidRPr="00AB67AD">
        <w:rPr>
          <w:lang w:val="ru-RU"/>
        </w:rPr>
        <w:t xml:space="preserve">: </w:t>
      </w:r>
      <w:r w:rsidR="009102B1">
        <w:rPr>
          <w:rFonts w:cs="Arial"/>
          <w:lang w:val="ru-RU"/>
        </w:rPr>
        <w:t>отправленный пост с изображением в телеграм группу</w:t>
      </w:r>
      <w:r w:rsidRPr="00AB67AD">
        <w:rPr>
          <w:lang w:val="ru-RU"/>
        </w:rPr>
        <w:t>.</w:t>
      </w:r>
      <w:r w:rsidRPr="00AB67AD">
        <w:rPr>
          <w:lang w:val="ru-RU"/>
        </w:rPr>
        <w:br/>
      </w:r>
    </w:p>
    <w:p w14:paraId="14E1E3BC" w14:textId="77777777" w:rsidR="00826126" w:rsidRPr="00AB67AD" w:rsidRDefault="00826126" w:rsidP="00826126">
      <w:pPr>
        <w:pStyle w:val="31"/>
        <w:rPr>
          <w:lang w:val="ru-RU"/>
        </w:rPr>
      </w:pPr>
      <w:bookmarkStart w:id="7" w:name="_Ref218364670"/>
      <w:r w:rsidRPr="00AB67AD">
        <w:rPr>
          <w:lang w:val="ru-RU"/>
        </w:rPr>
        <w:t>Сценарии конфигурации системы</w:t>
      </w:r>
      <w:bookmarkEnd w:id="7"/>
    </w:p>
    <w:p w14:paraId="38EA5B6B" w14:textId="36C77307" w:rsidR="00826126" w:rsidRDefault="00826126" w:rsidP="00826126">
      <w:pPr>
        <w:rPr>
          <w:lang w:val="ru-RU"/>
        </w:rPr>
      </w:pPr>
      <w:r w:rsidRPr="00AB67AD">
        <w:rPr>
          <w:lang w:val="ru-RU"/>
        </w:rPr>
        <w:t>Сценарии взаимодействия пользователя с системой для настройки её работы.</w:t>
      </w:r>
      <w:r w:rsidRPr="00AB67AD">
        <w:rPr>
          <w:lang w:val="ru-RU"/>
        </w:rPr>
        <w:br/>
      </w:r>
      <w:r w:rsidRPr="00AB67AD">
        <w:rPr>
          <w:lang w:val="ru-RU"/>
        </w:rPr>
        <w:br/>
        <w:t xml:space="preserve">Сценарий </w:t>
      </w:r>
      <w:r>
        <w:t>C</w:t>
      </w:r>
      <w:r w:rsidRPr="00AB67AD">
        <w:rPr>
          <w:lang w:val="ru-RU"/>
        </w:rPr>
        <w:t>1. Настройка расписания</w:t>
      </w:r>
      <w:r w:rsidRPr="00AB67AD">
        <w:rPr>
          <w:lang w:val="ru-RU"/>
        </w:rPr>
        <w:br/>
        <w:t xml:space="preserve">Пользователь задаёт </w:t>
      </w:r>
      <w:r>
        <w:rPr>
          <w:lang w:val="ru-RU"/>
        </w:rPr>
        <w:t>расписание</w:t>
      </w:r>
      <w:r w:rsidRPr="00AB67AD">
        <w:rPr>
          <w:lang w:val="ru-RU"/>
        </w:rPr>
        <w:t xml:space="preserve"> автоматических запусков через </w:t>
      </w:r>
      <w:r>
        <w:rPr>
          <w:lang w:val="ru-RU"/>
        </w:rPr>
        <w:t xml:space="preserve">разработанный сценарий на платформе </w:t>
      </w:r>
      <w:r>
        <w:t>n</w:t>
      </w:r>
      <w:r w:rsidRPr="00AF3FCB">
        <w:rPr>
          <w:lang w:val="ru-RU"/>
        </w:rPr>
        <w:t>8</w:t>
      </w:r>
      <w:r>
        <w:t>n</w:t>
      </w:r>
      <w:r w:rsidRPr="00AB67AD">
        <w:rPr>
          <w:lang w:val="ru-RU"/>
        </w:rPr>
        <w:t>.</w:t>
      </w:r>
      <w:r w:rsidRPr="00AB67AD">
        <w:rPr>
          <w:lang w:val="ru-RU"/>
        </w:rPr>
        <w:br/>
      </w:r>
      <w:r w:rsidRPr="00AB67AD">
        <w:rPr>
          <w:lang w:val="ru-RU"/>
        </w:rPr>
        <w:br/>
        <w:t xml:space="preserve">Сценарий </w:t>
      </w:r>
      <w:r>
        <w:t>C</w:t>
      </w:r>
      <w:r w:rsidRPr="00AF3FCB">
        <w:rPr>
          <w:lang w:val="ru-RU"/>
        </w:rPr>
        <w:t>2</w:t>
      </w:r>
      <w:r w:rsidRPr="00AB67AD">
        <w:rPr>
          <w:lang w:val="ru-RU"/>
        </w:rPr>
        <w:t xml:space="preserve">. Настройка </w:t>
      </w:r>
      <w:r>
        <w:rPr>
          <w:lang w:val="ru-RU"/>
        </w:rPr>
        <w:t>источников</w:t>
      </w:r>
      <w:r w:rsidRPr="00AF3FCB">
        <w:rPr>
          <w:lang w:val="ru-RU"/>
        </w:rPr>
        <w:br/>
      </w:r>
      <w:r w:rsidRPr="00AB67AD">
        <w:rPr>
          <w:lang w:val="ru-RU"/>
        </w:rPr>
        <w:t xml:space="preserve">Пользователь задаёт </w:t>
      </w:r>
      <w:r>
        <w:rPr>
          <w:lang w:val="ru-RU"/>
        </w:rPr>
        <w:t xml:space="preserve">перечень новостных лент </w:t>
      </w:r>
      <w:r>
        <w:t>RSS</w:t>
      </w:r>
      <w:r w:rsidRPr="00AB67AD">
        <w:rPr>
          <w:lang w:val="ru-RU"/>
        </w:rPr>
        <w:t xml:space="preserve"> </w:t>
      </w:r>
      <w:r w:rsidR="009102B1">
        <w:rPr>
          <w:lang w:val="ru-RU"/>
        </w:rPr>
        <w:t xml:space="preserve">на </w:t>
      </w:r>
      <w:r>
        <w:rPr>
          <w:lang w:val="ru-RU"/>
        </w:rPr>
        <w:t xml:space="preserve">платформе </w:t>
      </w:r>
      <w:r>
        <w:t>n</w:t>
      </w:r>
      <w:r w:rsidRPr="00AF3FCB">
        <w:rPr>
          <w:lang w:val="ru-RU"/>
        </w:rPr>
        <w:t>8</w:t>
      </w:r>
      <w:r>
        <w:t>n</w:t>
      </w:r>
      <w:r w:rsidRPr="00AB67AD">
        <w:rPr>
          <w:lang w:val="ru-RU"/>
        </w:rPr>
        <w:t>.</w:t>
      </w:r>
    </w:p>
    <w:p w14:paraId="4ABD197C" w14:textId="769D8199" w:rsidR="00826126" w:rsidRPr="00AF3FCB" w:rsidRDefault="009102B1" w:rsidP="00826126">
      <w:pPr>
        <w:pStyle w:val="21"/>
        <w:rPr>
          <w:lang w:val="ru-RU"/>
        </w:rPr>
      </w:pPr>
      <w:r>
        <w:rPr>
          <w:lang w:val="ru-RU"/>
        </w:rPr>
        <w:t>Роли и и</w:t>
      </w:r>
      <w:r w:rsidR="00826126">
        <w:rPr>
          <w:lang w:val="ru-RU"/>
        </w:rPr>
        <w:t>нтерфейс</w:t>
      </w:r>
    </w:p>
    <w:p w14:paraId="62A1F133" w14:textId="77777777" w:rsidR="00826126" w:rsidRPr="004A14DA" w:rsidRDefault="00826126" w:rsidP="00826126">
      <w:pPr>
        <w:rPr>
          <w:lang w:val="ru-RU"/>
        </w:rPr>
      </w:pPr>
      <w:r>
        <w:rPr>
          <w:lang w:val="ru-RU"/>
        </w:rPr>
        <w:t>С системой могут взаимодействовать два типа пользователей</w:t>
      </w:r>
      <w:r w:rsidRPr="00AF3FCB">
        <w:rPr>
          <w:lang w:val="ru-RU"/>
        </w:rPr>
        <w:t>:</w:t>
      </w:r>
    </w:p>
    <w:p w14:paraId="79AF122F" w14:textId="77777777" w:rsidR="00826126" w:rsidRPr="00AF3FCB" w:rsidRDefault="00826126">
      <w:pPr>
        <w:pStyle w:val="ae"/>
        <w:numPr>
          <w:ilvl w:val="0"/>
          <w:numId w:val="9"/>
        </w:numPr>
      </w:pPr>
      <w:r>
        <w:rPr>
          <w:lang w:val="ru-RU"/>
        </w:rPr>
        <w:t>администратор</w:t>
      </w:r>
    </w:p>
    <w:p w14:paraId="4C597B0D" w14:textId="77777777" w:rsidR="00826126" w:rsidRPr="006D31C1" w:rsidRDefault="00826126">
      <w:pPr>
        <w:pStyle w:val="ae"/>
        <w:numPr>
          <w:ilvl w:val="0"/>
          <w:numId w:val="9"/>
        </w:numPr>
      </w:pPr>
      <w:r>
        <w:rPr>
          <w:lang w:val="ru-RU"/>
        </w:rPr>
        <w:t>пользователь сгенерированного контента</w:t>
      </w:r>
    </w:p>
    <w:p w14:paraId="1FD283CE" w14:textId="77777777" w:rsidR="00826126" w:rsidRDefault="00826126" w:rsidP="00826126">
      <w:pPr>
        <w:rPr>
          <w:lang w:val="ru-RU"/>
        </w:rPr>
      </w:pPr>
      <w:r>
        <w:rPr>
          <w:lang w:val="ru-RU"/>
        </w:rPr>
        <w:t xml:space="preserve">Администратор имеет такие же права как пользователь сгенерированного контента и дополнительно имеет доступ к платформе </w:t>
      </w:r>
      <w:r>
        <w:t>n</w:t>
      </w:r>
      <w:r w:rsidRPr="006D31C1">
        <w:rPr>
          <w:lang w:val="ru-RU"/>
        </w:rPr>
        <w:t>8</w:t>
      </w:r>
      <w:r>
        <w:t>n</w:t>
      </w:r>
      <w:r w:rsidRPr="006D31C1">
        <w:rPr>
          <w:lang w:val="ru-RU"/>
        </w:rPr>
        <w:t xml:space="preserve"> </w:t>
      </w:r>
      <w:r>
        <w:rPr>
          <w:lang w:val="ru-RU"/>
        </w:rPr>
        <w:t>для конфигурации системы.</w:t>
      </w:r>
    </w:p>
    <w:p w14:paraId="6A1746C2" w14:textId="77777777" w:rsidR="00826126" w:rsidRDefault="00826126" w:rsidP="00826126">
      <w:pPr>
        <w:rPr>
          <w:lang w:val="ru-RU"/>
        </w:rPr>
      </w:pPr>
      <w:r>
        <w:rPr>
          <w:lang w:val="ru-RU"/>
        </w:rPr>
        <w:t>Пользователь сгенерированного контента имеет доступ к телеграм-чату, куда бот автоматически публикует новые посты или оповещения о причинах отсутствия сгенерированного контента.</w:t>
      </w:r>
    </w:p>
    <w:p w14:paraId="47C3BC7F" w14:textId="54028527" w:rsidR="004C2AD2" w:rsidRPr="004C2AD2" w:rsidRDefault="004C2AD2" w:rsidP="00826126">
      <w:pPr>
        <w:rPr>
          <w:lang w:val="ru-RU"/>
        </w:rPr>
      </w:pPr>
      <w:r>
        <w:rPr>
          <w:lang w:val="ru-RU"/>
        </w:rPr>
        <w:t xml:space="preserve">Других способов взаимодействия с системой кроме телеграм-чата и сценария </w:t>
      </w:r>
      <w:r>
        <w:t>n</w:t>
      </w:r>
      <w:r w:rsidRPr="004C2AD2">
        <w:rPr>
          <w:lang w:val="ru-RU"/>
        </w:rPr>
        <w:t>8</w:t>
      </w:r>
      <w:r>
        <w:t>n</w:t>
      </w:r>
      <w:r w:rsidRPr="004C2AD2">
        <w:rPr>
          <w:lang w:val="ru-RU"/>
        </w:rPr>
        <w:t xml:space="preserve"> </w:t>
      </w:r>
      <w:r>
        <w:rPr>
          <w:lang w:val="ru-RU"/>
        </w:rPr>
        <w:t>нет.</w:t>
      </w:r>
    </w:p>
    <w:p w14:paraId="6E4E2827" w14:textId="77777777" w:rsidR="00A82678" w:rsidRDefault="00A82678" w:rsidP="00A82678">
      <w:pPr>
        <w:pStyle w:val="21"/>
        <w:rPr>
          <w:lang w:val="ru-RU"/>
        </w:rPr>
      </w:pPr>
      <w:r>
        <w:rPr>
          <w:lang w:val="ru-RU"/>
        </w:rPr>
        <w:t>Интеграции и внешние зависимости</w:t>
      </w:r>
    </w:p>
    <w:p w14:paraId="47913151" w14:textId="77777777" w:rsidR="004C2AD2" w:rsidRDefault="00EC44B8" w:rsidP="00826126">
      <w:pPr>
        <w:rPr>
          <w:lang w:val="ru-RU"/>
        </w:rPr>
      </w:pPr>
      <w:r w:rsidRPr="00A82678">
        <w:rPr>
          <w:lang w:val="ru-RU"/>
        </w:rPr>
        <w:t xml:space="preserve">Система взаимодействует со следующими внешними сервисами: </w:t>
      </w:r>
    </w:p>
    <w:p w14:paraId="4298F1E2" w14:textId="77777777" w:rsidR="004C2AD2" w:rsidRDefault="00EC44B8">
      <w:pPr>
        <w:pStyle w:val="ae"/>
        <w:numPr>
          <w:ilvl w:val="0"/>
          <w:numId w:val="33"/>
        </w:numPr>
        <w:rPr>
          <w:lang w:val="ru-RU"/>
        </w:rPr>
      </w:pPr>
      <w:r w:rsidRPr="00A82678">
        <w:t>Telegram</w:t>
      </w:r>
      <w:r w:rsidRPr="004C2AD2">
        <w:rPr>
          <w:lang w:val="ru-RU"/>
        </w:rPr>
        <w:t xml:space="preserve"> </w:t>
      </w:r>
      <w:r w:rsidRPr="00A82678">
        <w:t>Bot</w:t>
      </w:r>
      <w:r w:rsidRPr="004C2AD2">
        <w:rPr>
          <w:lang w:val="ru-RU"/>
        </w:rPr>
        <w:t xml:space="preserve"> </w:t>
      </w:r>
      <w:r w:rsidRPr="00A82678">
        <w:t>API</w:t>
      </w:r>
      <w:r w:rsidR="004C2AD2">
        <w:rPr>
          <w:lang w:val="ru-RU"/>
        </w:rPr>
        <w:t xml:space="preserve"> – публикация постов в телеграм-группу</w:t>
      </w:r>
    </w:p>
    <w:p w14:paraId="2E45CE66" w14:textId="5351F4B8" w:rsidR="004C2AD2" w:rsidRPr="004C2AD2" w:rsidRDefault="009E4D10">
      <w:pPr>
        <w:pStyle w:val="ae"/>
        <w:numPr>
          <w:ilvl w:val="0"/>
          <w:numId w:val="33"/>
        </w:numPr>
        <w:rPr>
          <w:lang w:val="ru-RU"/>
        </w:rPr>
      </w:pPr>
      <w:r w:rsidRPr="009E4D10">
        <w:lastRenderedPageBreak/>
        <w:t>OpenAI</w:t>
      </w:r>
      <w:r w:rsidRPr="009E4D10">
        <w:rPr>
          <w:lang w:val="ru-RU"/>
        </w:rPr>
        <w:t xml:space="preserve"> </w:t>
      </w:r>
      <w:r w:rsidRPr="009E4D10">
        <w:t>API</w:t>
      </w:r>
      <w:r w:rsidRPr="009E4D10">
        <w:rPr>
          <w:lang w:val="ru-RU"/>
        </w:rPr>
        <w:t xml:space="preserve"> – обращения к модели в рамках сервисов фильтрации, </w:t>
      </w:r>
      <w:proofErr w:type="spellStart"/>
      <w:r w:rsidRPr="009E4D10">
        <w:rPr>
          <w:lang w:val="ru-RU"/>
        </w:rPr>
        <w:t>суммаризации</w:t>
      </w:r>
      <w:proofErr w:type="spellEnd"/>
      <w:r w:rsidRPr="009E4D10">
        <w:rPr>
          <w:lang w:val="ru-RU"/>
        </w:rPr>
        <w:t xml:space="preserve"> и </w:t>
      </w:r>
      <w:proofErr w:type="spellStart"/>
      <w:proofErr w:type="gramStart"/>
      <w:r w:rsidRPr="009E4D10">
        <w:rPr>
          <w:lang w:val="ru-RU"/>
        </w:rPr>
        <w:t>генерации.</w:t>
      </w:r>
      <w:r w:rsidR="004C2AD2" w:rsidRPr="004C2AD2">
        <w:rPr>
          <w:lang w:val="ru-RU"/>
        </w:rPr>
        <w:t>Используемые</w:t>
      </w:r>
      <w:proofErr w:type="spellEnd"/>
      <w:proofErr w:type="gramEnd"/>
      <w:r w:rsidR="004C2AD2" w:rsidRPr="004C2AD2">
        <w:rPr>
          <w:lang w:val="ru-RU"/>
        </w:rPr>
        <w:t xml:space="preserve"> модели и их версии задаются в конфигурации сервиса и не изменяются в рамках автоматической работы сервиса.</w:t>
      </w:r>
      <w:r w:rsidR="00EC44B8" w:rsidRPr="004C2AD2">
        <w:rPr>
          <w:lang w:val="ru-RU"/>
        </w:rPr>
        <w:t xml:space="preserve"> </w:t>
      </w:r>
      <w:r w:rsidR="004C2AD2" w:rsidRPr="004C2AD2">
        <w:rPr>
          <w:lang w:val="ru-RU"/>
        </w:rPr>
        <w:t xml:space="preserve">Длина генерируемого текста ограничивается с учётом ограничений </w:t>
      </w:r>
      <w:r w:rsidR="004C2AD2" w:rsidRPr="003123BF">
        <w:t>Telegram</w:t>
      </w:r>
      <w:r w:rsidR="004C2AD2">
        <w:rPr>
          <w:lang w:val="ru-RU"/>
        </w:rPr>
        <w:t xml:space="preserve"> </w:t>
      </w:r>
      <w:r w:rsidR="004C2AD2" w:rsidRPr="004C2AD2">
        <w:rPr>
          <w:lang w:val="ru-RU"/>
        </w:rPr>
        <w:t xml:space="preserve">и задаётся непосредственно в </w:t>
      </w:r>
      <w:proofErr w:type="spellStart"/>
      <w:r w:rsidR="004C2AD2" w:rsidRPr="004C2AD2">
        <w:rPr>
          <w:lang w:val="ru-RU"/>
        </w:rPr>
        <w:t>промпте</w:t>
      </w:r>
      <w:proofErr w:type="spellEnd"/>
      <w:r w:rsidR="004C2AD2" w:rsidRPr="004C2AD2">
        <w:rPr>
          <w:lang w:val="ru-RU"/>
        </w:rPr>
        <w:t xml:space="preserve"> генерации. Отдельное бюджетирование и оптимизация стоимости </w:t>
      </w:r>
      <w:r w:rsidR="004C2AD2" w:rsidRPr="003123BF">
        <w:t>LLM</w:t>
      </w:r>
      <w:r w:rsidR="004C2AD2" w:rsidRPr="004C2AD2">
        <w:rPr>
          <w:lang w:val="ru-RU"/>
        </w:rPr>
        <w:t xml:space="preserve"> не входят в объём проекта.</w:t>
      </w:r>
    </w:p>
    <w:p w14:paraId="1D8A5C17" w14:textId="3C1891FB" w:rsidR="00EC44B8" w:rsidRDefault="00EC44B8">
      <w:pPr>
        <w:pStyle w:val="ae"/>
        <w:numPr>
          <w:ilvl w:val="0"/>
          <w:numId w:val="33"/>
        </w:numPr>
        <w:rPr>
          <w:lang w:val="ru-RU"/>
        </w:rPr>
      </w:pPr>
      <w:r w:rsidRPr="00A82678">
        <w:t>RSS</w:t>
      </w:r>
      <w:r w:rsidRPr="004C2AD2">
        <w:rPr>
          <w:lang w:val="ru-RU"/>
        </w:rPr>
        <w:t>-источники</w:t>
      </w:r>
      <w:r w:rsidR="004C2AD2">
        <w:rPr>
          <w:lang w:val="ru-RU"/>
        </w:rPr>
        <w:t xml:space="preserve"> – извлечение </w:t>
      </w:r>
      <w:r w:rsidR="009E4D10">
        <w:rPr>
          <w:lang w:val="ru-RU"/>
        </w:rPr>
        <w:t>ссылок на новостные публикации</w:t>
      </w:r>
      <w:r w:rsidR="009E4D10" w:rsidRPr="009E4D10">
        <w:rPr>
          <w:lang w:val="ru-RU"/>
        </w:rPr>
        <w:t>.</w:t>
      </w:r>
    </w:p>
    <w:p w14:paraId="7D57F558" w14:textId="5C3535FF" w:rsidR="009E4D10" w:rsidRPr="004C2AD2" w:rsidRDefault="009E4D10">
      <w:pPr>
        <w:pStyle w:val="ae"/>
        <w:numPr>
          <w:ilvl w:val="0"/>
          <w:numId w:val="33"/>
        </w:numPr>
        <w:rPr>
          <w:lang w:val="ru-RU"/>
        </w:rPr>
      </w:pPr>
      <w:proofErr w:type="gramStart"/>
      <w:r w:rsidRPr="009E4D10">
        <w:rPr>
          <w:lang w:val="ru-RU"/>
        </w:rPr>
        <w:t>r.jina.ai</w:t>
      </w:r>
      <w:proofErr w:type="gramEnd"/>
      <w:r>
        <w:rPr>
          <w:lang w:val="ru-RU"/>
        </w:rPr>
        <w:t xml:space="preserve"> – бесплатный </w:t>
      </w:r>
      <w:r>
        <w:t>AI</w:t>
      </w:r>
      <w:r w:rsidRPr="009E4D10">
        <w:rPr>
          <w:lang w:val="ru-RU"/>
        </w:rPr>
        <w:t xml:space="preserve"> </w:t>
      </w:r>
      <w:r>
        <w:rPr>
          <w:lang w:val="ru-RU"/>
        </w:rPr>
        <w:t>сервис парсинга текста с веб-страниц. Поддерживает лимит до 20 обращений за 2 минуты. Д</w:t>
      </w:r>
      <w:r w:rsidRPr="009E4D10">
        <w:rPr>
          <w:lang w:val="ru-RU"/>
        </w:rPr>
        <w:t>оступность и качество ответа сервиса не гарантируются и могут зависеть от ограничений со стороны новостных ресурсов.</w:t>
      </w:r>
    </w:p>
    <w:p w14:paraId="30BB65DE" w14:textId="4B6F7202" w:rsidR="00011547" w:rsidRDefault="00A5248F" w:rsidP="00A82678">
      <w:pPr>
        <w:pStyle w:val="1"/>
        <w:rPr>
          <w:lang w:val="ru-RU"/>
        </w:rPr>
      </w:pPr>
      <w:r>
        <w:rPr>
          <w:lang w:val="ru-RU"/>
        </w:rPr>
        <w:t>Эксплуатационные требования и ограничения</w:t>
      </w:r>
    </w:p>
    <w:p w14:paraId="70379983" w14:textId="12B71FEC" w:rsidR="00A5248F" w:rsidRDefault="00A5248F" w:rsidP="00A5248F">
      <w:pPr>
        <w:pStyle w:val="21"/>
        <w:rPr>
          <w:lang w:val="ru-RU"/>
        </w:rPr>
      </w:pPr>
      <w:r>
        <w:rPr>
          <w:lang w:val="ru-RU"/>
        </w:rPr>
        <w:t>Логирование и обработка ошибок</w:t>
      </w:r>
    </w:p>
    <w:p w14:paraId="200931ED" w14:textId="77777777" w:rsidR="00A5248F" w:rsidRPr="000A5468" w:rsidRDefault="00A5248F" w:rsidP="00A5248F">
      <w:pPr>
        <w:rPr>
          <w:lang w:val="ru-RU"/>
        </w:rPr>
      </w:pPr>
      <w:r w:rsidRPr="000A5468">
        <w:rPr>
          <w:lang w:val="ru-RU"/>
        </w:rPr>
        <w:t>При недоступности</w:t>
      </w:r>
      <w:r w:rsidRPr="000F09CA">
        <w:rPr>
          <w:b/>
          <w:bCs/>
          <w:lang w:val="ru-RU"/>
        </w:rPr>
        <w:t xml:space="preserve"> </w:t>
      </w:r>
      <w:r w:rsidRPr="000F09CA">
        <w:t>RSS</w:t>
      </w:r>
      <w:r w:rsidRPr="000F09CA">
        <w:rPr>
          <w:lang w:val="ru-RU"/>
        </w:rPr>
        <w:t>-источников</w:t>
      </w:r>
      <w:r>
        <w:rPr>
          <w:lang w:val="ru-RU"/>
        </w:rPr>
        <w:t>,</w:t>
      </w:r>
      <w:r w:rsidRPr="000A5468">
        <w:rPr>
          <w:lang w:val="ru-RU"/>
        </w:rPr>
        <w:t xml:space="preserve"> </w:t>
      </w:r>
      <w:r w:rsidRPr="003123BF">
        <w:t>OpenAI</w:t>
      </w:r>
      <w:r w:rsidRPr="000A5468">
        <w:rPr>
          <w:lang w:val="ru-RU"/>
        </w:rPr>
        <w:t xml:space="preserve"> </w:t>
      </w:r>
      <w:r w:rsidRPr="003123BF">
        <w:t>API</w:t>
      </w:r>
      <w:r w:rsidRPr="000A5468">
        <w:rPr>
          <w:lang w:val="ru-RU"/>
        </w:rPr>
        <w:t xml:space="preserve"> или </w:t>
      </w:r>
      <w:r w:rsidRPr="003123BF">
        <w:t>Telegram</w:t>
      </w:r>
      <w:r w:rsidRPr="000A5468">
        <w:rPr>
          <w:lang w:val="ru-RU"/>
        </w:rPr>
        <w:t xml:space="preserve"> </w:t>
      </w:r>
      <w:r w:rsidRPr="003123BF">
        <w:t>API</w:t>
      </w:r>
      <w:r w:rsidRPr="000A5468">
        <w:rPr>
          <w:lang w:val="ru-RU"/>
        </w:rPr>
        <w:t>:</w:t>
      </w:r>
    </w:p>
    <w:p w14:paraId="1BCD1AE8" w14:textId="77777777" w:rsidR="00A5248F" w:rsidRDefault="00A5248F">
      <w:pPr>
        <w:numPr>
          <w:ilvl w:val="0"/>
          <w:numId w:val="10"/>
        </w:numPr>
        <w:spacing w:after="160" w:line="278" w:lineRule="auto"/>
        <w:rPr>
          <w:lang w:val="ru-RU"/>
        </w:rPr>
      </w:pPr>
      <w:r>
        <w:rPr>
          <w:lang w:val="ru-RU"/>
        </w:rPr>
        <w:t xml:space="preserve">ошибка </w:t>
      </w:r>
      <w:proofErr w:type="spellStart"/>
      <w:r>
        <w:rPr>
          <w:lang w:val="ru-RU"/>
        </w:rPr>
        <w:t>логируется</w:t>
      </w:r>
      <w:proofErr w:type="spellEnd"/>
      <w:r>
        <w:rPr>
          <w:lang w:val="ru-RU"/>
        </w:rPr>
        <w:t>.</w:t>
      </w:r>
    </w:p>
    <w:p w14:paraId="268DE689" w14:textId="77777777" w:rsidR="00A5248F" w:rsidRPr="000A5468" w:rsidRDefault="00A5248F">
      <w:pPr>
        <w:numPr>
          <w:ilvl w:val="0"/>
          <w:numId w:val="10"/>
        </w:numPr>
        <w:spacing w:after="160" w:line="278" w:lineRule="auto"/>
        <w:rPr>
          <w:lang w:val="ru-RU"/>
        </w:rPr>
      </w:pPr>
      <w:r w:rsidRPr="000A5468">
        <w:rPr>
          <w:lang w:val="ru-RU"/>
        </w:rPr>
        <w:t>сценарий останавливается</w:t>
      </w:r>
      <w:r>
        <w:rPr>
          <w:lang w:val="ru-RU"/>
        </w:rPr>
        <w:t>.</w:t>
      </w:r>
    </w:p>
    <w:p w14:paraId="2CD1EEB6" w14:textId="77777777" w:rsidR="00A5248F" w:rsidRPr="000A5468" w:rsidRDefault="00A5248F">
      <w:pPr>
        <w:numPr>
          <w:ilvl w:val="0"/>
          <w:numId w:val="10"/>
        </w:numPr>
        <w:spacing w:after="160" w:line="278" w:lineRule="auto"/>
        <w:rPr>
          <w:lang w:val="ru-RU"/>
        </w:rPr>
      </w:pPr>
      <w:r>
        <w:rPr>
          <w:lang w:val="ru-RU"/>
        </w:rPr>
        <w:t>в закрытый телеграм канал отправляется</w:t>
      </w:r>
      <w:r w:rsidRPr="000A5468">
        <w:rPr>
          <w:lang w:val="ru-RU"/>
        </w:rPr>
        <w:t xml:space="preserve"> уведомление.</w:t>
      </w:r>
    </w:p>
    <w:p w14:paraId="02A432A5" w14:textId="687B8336" w:rsidR="00A5248F" w:rsidRPr="00A5248F" w:rsidRDefault="00A5248F" w:rsidP="00A5248F">
      <w:pPr>
        <w:rPr>
          <w:lang w:val="ru-RU"/>
        </w:rPr>
      </w:pPr>
      <w:r w:rsidRPr="000A5468">
        <w:rPr>
          <w:lang w:val="ru-RU"/>
        </w:rPr>
        <w:t xml:space="preserve">Логи </w:t>
      </w:r>
      <w:r w:rsidRPr="000A5468">
        <w:t>Python</w:t>
      </w:r>
      <w:r w:rsidRPr="000A5468">
        <w:rPr>
          <w:lang w:val="ru-RU"/>
        </w:rPr>
        <w:t xml:space="preserve">-сервисов пишутся в </w:t>
      </w:r>
      <w:proofErr w:type="spellStart"/>
      <w:r w:rsidRPr="000A5468">
        <w:t>stdout</w:t>
      </w:r>
      <w:proofErr w:type="spellEnd"/>
      <w:r w:rsidRPr="000A5468">
        <w:rPr>
          <w:lang w:val="ru-RU"/>
        </w:rPr>
        <w:t>/</w:t>
      </w:r>
      <w:r w:rsidRPr="000A5468">
        <w:t>stderr</w:t>
      </w:r>
      <w:r w:rsidRPr="000A5468">
        <w:rPr>
          <w:lang w:val="ru-RU"/>
        </w:rPr>
        <w:t xml:space="preserve"> контейнеров и доступны через </w:t>
      </w:r>
      <w:r w:rsidRPr="000A5468">
        <w:t>Docker</w:t>
      </w:r>
      <w:r w:rsidRPr="000A5468">
        <w:rPr>
          <w:lang w:val="ru-RU"/>
        </w:rPr>
        <w:t>.</w:t>
      </w:r>
      <w:r>
        <w:rPr>
          <w:lang w:val="ru-RU"/>
        </w:rPr>
        <w:t xml:space="preserve"> </w:t>
      </w:r>
      <w:r w:rsidRPr="000A5468">
        <w:rPr>
          <w:lang w:val="ru-RU"/>
        </w:rPr>
        <w:t xml:space="preserve">Логи выполнения сценариев и ошибок интеграций сохраняются в </w:t>
      </w:r>
      <w:r w:rsidRPr="000A5468">
        <w:t>execution</w:t>
      </w:r>
      <w:r w:rsidRPr="000A5468">
        <w:rPr>
          <w:lang w:val="ru-RU"/>
        </w:rPr>
        <w:t xml:space="preserve"> </w:t>
      </w:r>
      <w:r w:rsidRPr="000A5468">
        <w:t>history</w:t>
      </w:r>
      <w:r w:rsidRPr="000A5468">
        <w:rPr>
          <w:lang w:val="ru-RU"/>
        </w:rPr>
        <w:t xml:space="preserve"> </w:t>
      </w:r>
      <w:r w:rsidRPr="000A5468">
        <w:t>n</w:t>
      </w:r>
      <w:r w:rsidRPr="000A5468">
        <w:rPr>
          <w:lang w:val="ru-RU"/>
        </w:rPr>
        <w:t>8</w:t>
      </w:r>
      <w:r w:rsidRPr="000A5468">
        <w:t>n</w:t>
      </w:r>
      <w:r>
        <w:rPr>
          <w:lang w:val="ru-RU"/>
        </w:rPr>
        <w:t xml:space="preserve">. </w:t>
      </w:r>
    </w:p>
    <w:p w14:paraId="2016B7C6" w14:textId="79925DCB" w:rsidR="00CE566E" w:rsidRDefault="00000000" w:rsidP="00A82678">
      <w:pPr>
        <w:pStyle w:val="21"/>
        <w:rPr>
          <w:lang w:val="ru-RU"/>
        </w:rPr>
      </w:pPr>
      <w:r w:rsidRPr="00AB67AD">
        <w:rPr>
          <w:lang w:val="ru-RU"/>
        </w:rPr>
        <w:t>Нефункциональные требования</w:t>
      </w:r>
    </w:p>
    <w:p w14:paraId="259C0641" w14:textId="3A70AB91" w:rsidR="00D26BA8" w:rsidRPr="007C0487" w:rsidRDefault="00D26BA8" w:rsidP="00A5248F">
      <w:pPr>
        <w:rPr>
          <w:b/>
          <w:bCs/>
        </w:rPr>
      </w:pPr>
      <w:proofErr w:type="spellStart"/>
      <w:r w:rsidRPr="007C0487">
        <w:rPr>
          <w:b/>
          <w:bCs/>
        </w:rPr>
        <w:t>Производительность</w:t>
      </w:r>
      <w:proofErr w:type="spellEnd"/>
    </w:p>
    <w:p w14:paraId="25FB80FD" w14:textId="1874785A" w:rsidR="00D26BA8" w:rsidRPr="00D26BA8" w:rsidRDefault="00D26BA8" w:rsidP="00D26BA8">
      <w:pPr>
        <w:pStyle w:val="aff8"/>
        <w:rPr>
          <w:rFonts w:ascii="Arial" w:eastAsiaTheme="minorEastAsia" w:hAnsi="Arial" w:cstheme="minorBidi"/>
          <w:sz w:val="22"/>
          <w:szCs w:val="22"/>
          <w:lang w:eastAsia="en-US"/>
        </w:rPr>
      </w:pPr>
      <w:r w:rsidRPr="00D26BA8">
        <w:rPr>
          <w:rFonts w:ascii="Arial" w:eastAsiaTheme="minorEastAsia" w:hAnsi="Arial" w:cstheme="minorBidi"/>
          <w:sz w:val="22"/>
          <w:szCs w:val="22"/>
          <w:lang w:eastAsia="en-US"/>
        </w:rPr>
        <w:t>Система предназначена для пакетной генерации контента и не является интерактивной.</w:t>
      </w:r>
      <w:r>
        <w:rPr>
          <w:rFonts w:ascii="Arial" w:eastAsiaTheme="minorEastAsia" w:hAnsi="Arial" w:cstheme="minorBidi"/>
          <w:sz w:val="22"/>
          <w:szCs w:val="22"/>
          <w:lang w:eastAsia="en-US"/>
        </w:rPr>
        <w:t xml:space="preserve"> </w:t>
      </w:r>
      <w:r w:rsidRPr="00D26BA8">
        <w:rPr>
          <w:rFonts w:ascii="Arial" w:eastAsiaTheme="minorEastAsia" w:hAnsi="Arial" w:cstheme="minorBidi"/>
          <w:sz w:val="22"/>
          <w:szCs w:val="22"/>
          <w:lang w:eastAsia="en-US"/>
        </w:rPr>
        <w:t>Ожидаемое время выполнения одного сценария генерации и публикации поста</w:t>
      </w:r>
      <w:r>
        <w:rPr>
          <w:rFonts w:ascii="Arial" w:eastAsiaTheme="minorEastAsia" w:hAnsi="Arial" w:cstheme="minorBidi"/>
          <w:sz w:val="22"/>
          <w:szCs w:val="22"/>
          <w:lang w:eastAsia="en-US"/>
        </w:rPr>
        <w:t xml:space="preserve"> </w:t>
      </w:r>
      <w:r w:rsidRPr="00D26BA8">
        <w:rPr>
          <w:rFonts w:ascii="Arial" w:eastAsiaTheme="minorEastAsia" w:hAnsi="Arial" w:cstheme="minorBidi"/>
          <w:sz w:val="22"/>
          <w:szCs w:val="22"/>
          <w:lang w:eastAsia="en-US"/>
        </w:rPr>
        <w:t xml:space="preserve">составляет до </w:t>
      </w:r>
      <w:r w:rsidR="0007624C">
        <w:rPr>
          <w:rFonts w:ascii="Arial" w:eastAsiaTheme="minorEastAsia" w:hAnsi="Arial" w:cstheme="minorBidi"/>
          <w:sz w:val="22"/>
          <w:szCs w:val="22"/>
          <w:lang w:eastAsia="en-US"/>
        </w:rPr>
        <w:t>20</w:t>
      </w:r>
      <w:r w:rsidRPr="00D26BA8">
        <w:rPr>
          <w:rFonts w:ascii="Arial" w:eastAsiaTheme="minorEastAsia" w:hAnsi="Arial" w:cstheme="minorBidi"/>
          <w:sz w:val="22"/>
          <w:szCs w:val="22"/>
          <w:lang w:eastAsia="en-US"/>
        </w:rPr>
        <w:t xml:space="preserve"> минут.</w:t>
      </w:r>
      <w:r>
        <w:rPr>
          <w:rFonts w:ascii="Arial" w:eastAsiaTheme="minorEastAsia" w:hAnsi="Arial" w:cstheme="minorBidi"/>
          <w:sz w:val="22"/>
          <w:szCs w:val="22"/>
          <w:lang w:eastAsia="en-US"/>
        </w:rPr>
        <w:t xml:space="preserve"> </w:t>
      </w:r>
      <w:r w:rsidRPr="00D26BA8">
        <w:rPr>
          <w:rFonts w:ascii="Arial" w:eastAsiaTheme="minorEastAsia" w:hAnsi="Arial" w:cstheme="minorBidi"/>
          <w:sz w:val="22"/>
          <w:szCs w:val="22"/>
          <w:lang w:eastAsia="en-US"/>
        </w:rPr>
        <w:t>Для всех внешних API-запросов используются таймауты ожидания ответа,</w:t>
      </w:r>
      <w:r>
        <w:rPr>
          <w:rFonts w:ascii="Arial" w:eastAsiaTheme="minorEastAsia" w:hAnsi="Arial" w:cstheme="minorBidi"/>
          <w:sz w:val="22"/>
          <w:szCs w:val="22"/>
          <w:lang w:eastAsia="en-US"/>
        </w:rPr>
        <w:t xml:space="preserve"> </w:t>
      </w:r>
      <w:r w:rsidRPr="00D26BA8">
        <w:rPr>
          <w:rFonts w:ascii="Arial" w:eastAsiaTheme="minorEastAsia" w:hAnsi="Arial" w:cstheme="minorBidi"/>
          <w:sz w:val="22"/>
          <w:szCs w:val="22"/>
          <w:lang w:eastAsia="en-US"/>
        </w:rPr>
        <w:t xml:space="preserve">задаваемые на уровне </w:t>
      </w:r>
      <w:proofErr w:type="spellStart"/>
      <w:r w:rsidRPr="00D26BA8">
        <w:rPr>
          <w:rFonts w:ascii="Arial" w:eastAsiaTheme="minorEastAsia" w:hAnsi="Arial" w:cstheme="minorBidi"/>
          <w:sz w:val="22"/>
          <w:szCs w:val="22"/>
          <w:lang w:eastAsia="en-US"/>
        </w:rPr>
        <w:t>оркестрации</w:t>
      </w:r>
      <w:proofErr w:type="spellEnd"/>
      <w:r w:rsidRPr="00D26BA8">
        <w:rPr>
          <w:rFonts w:ascii="Arial" w:eastAsiaTheme="minorEastAsia" w:hAnsi="Arial" w:cstheme="minorBidi"/>
          <w:sz w:val="22"/>
          <w:szCs w:val="22"/>
          <w:lang w:eastAsia="en-US"/>
        </w:rPr>
        <w:t>.</w:t>
      </w:r>
    </w:p>
    <w:p w14:paraId="0B0FB525" w14:textId="5AB39E4A" w:rsidR="00A5248F" w:rsidRPr="007C0487" w:rsidRDefault="00A5248F" w:rsidP="00A5248F">
      <w:pPr>
        <w:rPr>
          <w:b/>
          <w:bCs/>
          <w:lang w:val="ru-RU"/>
        </w:rPr>
      </w:pPr>
      <w:r w:rsidRPr="007C0487">
        <w:rPr>
          <w:b/>
          <w:bCs/>
          <w:lang w:val="ru-RU"/>
        </w:rPr>
        <w:t xml:space="preserve">Безопасность и </w:t>
      </w:r>
      <w:r w:rsidRPr="002A4098">
        <w:rPr>
          <w:b/>
          <w:bCs/>
          <w:lang w:val="ru-RU"/>
        </w:rPr>
        <w:t>доступы</w:t>
      </w:r>
    </w:p>
    <w:p w14:paraId="3D16854A" w14:textId="0016F05C" w:rsidR="00D26BA8" w:rsidRPr="00D26BA8" w:rsidRDefault="00D26BA8" w:rsidP="000A5468">
      <w:pPr>
        <w:rPr>
          <w:lang w:val="ru-RU"/>
        </w:rPr>
      </w:pPr>
      <w:r w:rsidRPr="00D26BA8">
        <w:rPr>
          <w:lang w:val="ru-RU"/>
        </w:rPr>
        <w:t>Все секреты хранятся вне исходного кода.</w:t>
      </w:r>
      <w:r w:rsidRPr="00D26BA8">
        <w:rPr>
          <w:lang w:val="ru-RU"/>
        </w:rPr>
        <w:br/>
        <w:t xml:space="preserve">Внешние </w:t>
      </w:r>
      <w:r w:rsidRPr="00D26BA8">
        <w:t>API</w:t>
      </w:r>
      <w:r w:rsidRPr="00D26BA8">
        <w:rPr>
          <w:lang w:val="ru-RU"/>
        </w:rPr>
        <w:t>-ключи имеют минимально необходимые права.</w:t>
      </w:r>
      <w:r w:rsidRPr="00D26BA8">
        <w:rPr>
          <w:lang w:val="ru-RU"/>
        </w:rPr>
        <w:br/>
        <w:t>Внутренние сервисы недоступны извне без необходимости.</w:t>
      </w:r>
    </w:p>
    <w:p w14:paraId="03EA0BF9" w14:textId="27617AF8" w:rsidR="000A5468" w:rsidRDefault="00D26BA8">
      <w:pPr>
        <w:rPr>
          <w:lang w:val="ru-RU"/>
        </w:rPr>
      </w:pPr>
      <w:r w:rsidRPr="00D26BA8">
        <w:rPr>
          <w:lang w:val="ru-RU"/>
        </w:rPr>
        <w:t>Многопользовательская модель и разграничение ролей не предусмотрены.</w:t>
      </w:r>
      <w:r w:rsidRPr="00D26BA8">
        <w:rPr>
          <w:lang w:val="ru-RU"/>
        </w:rPr>
        <w:br/>
      </w:r>
      <w:proofErr w:type="spellStart"/>
      <w:r w:rsidRPr="00D26BA8">
        <w:t>Доступ</w:t>
      </w:r>
      <w:proofErr w:type="spellEnd"/>
      <w:r w:rsidRPr="00D26BA8">
        <w:t xml:space="preserve"> к </w:t>
      </w:r>
      <w:proofErr w:type="spellStart"/>
      <w:r w:rsidRPr="00D26BA8">
        <w:t>системе</w:t>
      </w:r>
      <w:proofErr w:type="spellEnd"/>
      <w:r w:rsidRPr="00D26BA8">
        <w:t xml:space="preserve"> </w:t>
      </w:r>
      <w:r w:rsidR="0007624C">
        <w:rPr>
          <w:lang w:val="ru-RU"/>
        </w:rPr>
        <w:t xml:space="preserve">через </w:t>
      </w:r>
      <w:r w:rsidR="0007624C">
        <w:t xml:space="preserve">VPS </w:t>
      </w:r>
      <w:proofErr w:type="spellStart"/>
      <w:r w:rsidRPr="00D26BA8">
        <w:t>осуществляется</w:t>
      </w:r>
      <w:proofErr w:type="spellEnd"/>
      <w:r w:rsidRPr="00D26BA8">
        <w:t xml:space="preserve"> </w:t>
      </w:r>
      <w:proofErr w:type="spellStart"/>
      <w:r w:rsidRPr="00D26BA8">
        <w:t>одним</w:t>
      </w:r>
      <w:proofErr w:type="spellEnd"/>
      <w:r w:rsidRPr="00D26BA8">
        <w:t xml:space="preserve"> </w:t>
      </w:r>
      <w:proofErr w:type="spellStart"/>
      <w:r w:rsidRPr="00D26BA8">
        <w:t>администратором</w:t>
      </w:r>
      <w:proofErr w:type="spellEnd"/>
      <w:r w:rsidRPr="00D26BA8">
        <w:t>.</w:t>
      </w:r>
    </w:p>
    <w:p w14:paraId="7BFCF1E0" w14:textId="77777777" w:rsidR="00A82678" w:rsidRDefault="00A82678" w:rsidP="00A82678">
      <w:pPr>
        <w:pStyle w:val="21"/>
        <w:rPr>
          <w:lang w:val="ru-RU"/>
        </w:rPr>
      </w:pPr>
      <w:r>
        <w:rPr>
          <w:lang w:val="ru-RU"/>
        </w:rPr>
        <w:t>Требования к развертыванию</w:t>
      </w:r>
    </w:p>
    <w:p w14:paraId="46F0EEBF" w14:textId="65D6829F" w:rsidR="00011547" w:rsidRPr="002A4098" w:rsidRDefault="00A82678" w:rsidP="00011547">
      <w:pPr>
        <w:rPr>
          <w:lang w:val="ru-RU"/>
        </w:rPr>
      </w:pPr>
      <w:r w:rsidRPr="00455304">
        <w:rPr>
          <w:lang w:val="ru-RU"/>
        </w:rPr>
        <w:t xml:space="preserve">Система развёртывается в </w:t>
      </w:r>
      <w:proofErr w:type="spellStart"/>
      <w:r w:rsidRPr="00455304">
        <w:rPr>
          <w:lang w:val="ru-RU"/>
        </w:rPr>
        <w:t>контейнеризованном</w:t>
      </w:r>
      <w:proofErr w:type="spellEnd"/>
      <w:r w:rsidRPr="00455304">
        <w:rPr>
          <w:lang w:val="ru-RU"/>
        </w:rPr>
        <w:t xml:space="preserve"> окружении с использованием </w:t>
      </w:r>
      <w:r w:rsidRPr="00455304">
        <w:t>Docker</w:t>
      </w:r>
      <w:r w:rsidRPr="00455304">
        <w:rPr>
          <w:lang w:val="ru-RU"/>
        </w:rPr>
        <w:t xml:space="preserve"> </w:t>
      </w:r>
      <w:r w:rsidRPr="00455304">
        <w:t>Compose</w:t>
      </w:r>
      <w:r w:rsidR="0007624C" w:rsidRPr="0007624C">
        <w:rPr>
          <w:lang w:val="ru-RU"/>
        </w:rPr>
        <w:t xml:space="preserve"> </w:t>
      </w:r>
      <w:r w:rsidR="0007624C">
        <w:rPr>
          <w:lang w:val="ru-RU"/>
        </w:rPr>
        <w:t xml:space="preserve">на </w:t>
      </w:r>
      <w:r w:rsidR="0007624C">
        <w:t>VPS</w:t>
      </w:r>
      <w:r w:rsidRPr="00455304">
        <w:rPr>
          <w:lang w:val="ru-RU"/>
        </w:rPr>
        <w:t>.</w:t>
      </w:r>
      <w:r>
        <w:rPr>
          <w:lang w:val="ru-RU"/>
        </w:rPr>
        <w:t xml:space="preserve"> О</w:t>
      </w:r>
      <w:r w:rsidRPr="00455304">
        <w:rPr>
          <w:lang w:val="ru-RU"/>
        </w:rPr>
        <w:t>тдельные окружения для разработки и эксплуатации</w:t>
      </w:r>
      <w:r>
        <w:rPr>
          <w:lang w:val="ru-RU"/>
        </w:rPr>
        <w:t xml:space="preserve"> не </w:t>
      </w:r>
      <w:r>
        <w:rPr>
          <w:lang w:val="ru-RU"/>
        </w:rPr>
        <w:lastRenderedPageBreak/>
        <w:t>предусмотрены</w:t>
      </w:r>
      <w:r w:rsidRPr="00455304">
        <w:rPr>
          <w:lang w:val="ru-RU"/>
        </w:rPr>
        <w:t>.</w:t>
      </w:r>
      <w:r>
        <w:rPr>
          <w:lang w:val="ru-RU"/>
        </w:rPr>
        <w:t xml:space="preserve"> </w:t>
      </w:r>
      <w:r w:rsidRPr="00455304">
        <w:rPr>
          <w:lang w:val="ru-RU"/>
        </w:rPr>
        <w:t>Стоимость и выбор хостинг-провайдера согласуются отдельно и не являются предметом данного ТЗ.</w:t>
      </w:r>
    </w:p>
    <w:p w14:paraId="43E4B572" w14:textId="75707DA5" w:rsidR="00CE566E" w:rsidRPr="00AB67AD" w:rsidRDefault="00000000" w:rsidP="00EC71E6">
      <w:pPr>
        <w:pStyle w:val="1"/>
        <w:rPr>
          <w:lang w:val="ru-RU"/>
        </w:rPr>
      </w:pPr>
      <w:r w:rsidRPr="00AB67AD">
        <w:rPr>
          <w:lang w:val="ru-RU"/>
        </w:rPr>
        <w:t>Критерии приёмки</w:t>
      </w:r>
    </w:p>
    <w:p w14:paraId="59A508E4" w14:textId="455E99A5" w:rsidR="0007624C" w:rsidRDefault="0007624C" w:rsidP="00D46FD3">
      <w:pPr>
        <w:rPr>
          <w:lang w:val="ru-RU"/>
        </w:rPr>
      </w:pPr>
      <w:r>
        <w:rPr>
          <w:lang w:val="ru-RU"/>
        </w:rPr>
        <w:t>Для целей тестирования в</w:t>
      </w:r>
      <w:r w:rsidR="00D46FD3" w:rsidRPr="004E40EB">
        <w:rPr>
          <w:lang w:val="ru-RU"/>
        </w:rPr>
        <w:t xml:space="preserve"> качестве источников данных используются </w:t>
      </w:r>
      <w:r w:rsidR="00D46FD3" w:rsidRPr="0007624C">
        <w:rPr>
          <w:lang w:val="ru-RU"/>
        </w:rPr>
        <w:t xml:space="preserve">несколько </w:t>
      </w:r>
      <w:r w:rsidR="00D46FD3" w:rsidRPr="0007624C">
        <w:t>RSS</w:t>
      </w:r>
      <w:r w:rsidR="00D46FD3" w:rsidRPr="0007624C">
        <w:rPr>
          <w:lang w:val="ru-RU"/>
        </w:rPr>
        <w:t>-лент</w:t>
      </w:r>
      <w:r w:rsidR="00D46FD3" w:rsidRPr="004E40EB">
        <w:rPr>
          <w:lang w:val="ru-RU"/>
        </w:rPr>
        <w:t xml:space="preserve">, получаемых с </w:t>
      </w:r>
      <w:r w:rsidR="00D46FD3" w:rsidRPr="0007624C">
        <w:rPr>
          <w:highlight w:val="yellow"/>
          <w:lang w:val="ru-RU"/>
        </w:rPr>
        <w:t>одного агрегатора (</w:t>
      </w:r>
      <w:r w:rsidR="00D46FD3" w:rsidRPr="0007624C">
        <w:rPr>
          <w:highlight w:val="yellow"/>
        </w:rPr>
        <w:t>FeedBurner</w:t>
      </w:r>
      <w:r w:rsidR="00D46FD3" w:rsidRPr="0007624C">
        <w:rPr>
          <w:highlight w:val="yellow"/>
          <w:lang w:val="ru-RU"/>
        </w:rPr>
        <w:t xml:space="preserve"> / </w:t>
      </w:r>
      <w:r w:rsidR="00D46FD3" w:rsidRPr="0007624C">
        <w:rPr>
          <w:highlight w:val="yellow"/>
        </w:rPr>
        <w:t>Travel</w:t>
      </w:r>
      <w:r w:rsidR="00D46FD3" w:rsidRPr="0007624C">
        <w:rPr>
          <w:highlight w:val="yellow"/>
          <w:lang w:val="ru-RU"/>
        </w:rPr>
        <w:t xml:space="preserve"> </w:t>
      </w:r>
      <w:r w:rsidR="00D46FD3" w:rsidRPr="0007624C">
        <w:rPr>
          <w:highlight w:val="yellow"/>
        </w:rPr>
        <w:t>and</w:t>
      </w:r>
      <w:r w:rsidR="00D46FD3" w:rsidRPr="0007624C">
        <w:rPr>
          <w:highlight w:val="yellow"/>
          <w:lang w:val="ru-RU"/>
        </w:rPr>
        <w:t xml:space="preserve"> </w:t>
      </w:r>
      <w:r w:rsidR="00D46FD3" w:rsidRPr="0007624C">
        <w:rPr>
          <w:highlight w:val="yellow"/>
        </w:rPr>
        <w:t>Tour</w:t>
      </w:r>
      <w:r w:rsidR="00D46FD3" w:rsidRPr="0007624C">
        <w:rPr>
          <w:highlight w:val="yellow"/>
          <w:lang w:val="ru-RU"/>
        </w:rPr>
        <w:t xml:space="preserve"> </w:t>
      </w:r>
      <w:r w:rsidR="00D46FD3" w:rsidRPr="0007624C">
        <w:rPr>
          <w:highlight w:val="yellow"/>
        </w:rPr>
        <w:t>World</w:t>
      </w:r>
      <w:r w:rsidR="00D46FD3" w:rsidRPr="0007624C">
        <w:rPr>
          <w:highlight w:val="yellow"/>
          <w:lang w:val="ru-RU"/>
        </w:rPr>
        <w:t>)</w:t>
      </w:r>
    </w:p>
    <w:p w14:paraId="1927E426" w14:textId="568579F8" w:rsidR="00D46FD3" w:rsidRDefault="00D46FD3" w:rsidP="00D46FD3">
      <w:pPr>
        <w:rPr>
          <w:lang w:val="ru-RU"/>
        </w:rPr>
      </w:pPr>
      <w:r w:rsidRPr="004E40EB">
        <w:rPr>
          <w:lang w:val="ru-RU"/>
        </w:rPr>
        <w:t>.</w:t>
      </w:r>
    </w:p>
    <w:p w14:paraId="20075E74" w14:textId="66111E74" w:rsidR="00D46FD3" w:rsidRPr="00D46FD3" w:rsidRDefault="00781C6F" w:rsidP="00781C6F">
      <w:pPr>
        <w:pStyle w:val="21"/>
        <w:rPr>
          <w:lang w:val="ru-RU"/>
        </w:rPr>
      </w:pPr>
      <w:r>
        <w:rPr>
          <w:lang w:val="ru-RU"/>
        </w:rPr>
        <w:t>Функциональные проверки</w:t>
      </w:r>
    </w:p>
    <w:p w14:paraId="36F7B2A8" w14:textId="38D69E00" w:rsidR="00D46FD3" w:rsidRPr="00D46FD3" w:rsidRDefault="00781C6F" w:rsidP="00D46FD3">
      <w:pPr>
        <w:rPr>
          <w:lang w:val="ru-RU"/>
        </w:rPr>
      </w:pPr>
      <w:r>
        <w:rPr>
          <w:lang w:val="ru-RU"/>
        </w:rPr>
        <w:t>Тестируется факт выполнения/не выполнения функции</w:t>
      </w:r>
    </w:p>
    <w:p w14:paraId="578DA1A9" w14:textId="77777777" w:rsidR="00D46FD3" w:rsidRPr="003123BF" w:rsidRDefault="00D46FD3">
      <w:pPr>
        <w:numPr>
          <w:ilvl w:val="0"/>
          <w:numId w:val="11"/>
        </w:numPr>
        <w:spacing w:after="160" w:line="278" w:lineRule="auto"/>
      </w:pPr>
      <w:proofErr w:type="spellStart"/>
      <w:r w:rsidRPr="003123BF">
        <w:t>При</w:t>
      </w:r>
      <w:proofErr w:type="spellEnd"/>
      <w:r w:rsidRPr="003123BF">
        <w:t xml:space="preserve"> </w:t>
      </w:r>
      <w:proofErr w:type="spellStart"/>
      <w:r w:rsidRPr="003123BF">
        <w:t>запуске</w:t>
      </w:r>
      <w:proofErr w:type="spellEnd"/>
      <w:r w:rsidRPr="003123BF">
        <w:t xml:space="preserve"> </w:t>
      </w:r>
      <w:proofErr w:type="spellStart"/>
      <w:r w:rsidRPr="003123BF">
        <w:t>сценария</w:t>
      </w:r>
      <w:proofErr w:type="spellEnd"/>
      <w:r w:rsidRPr="003123BF">
        <w:t xml:space="preserve"> n8n:</w:t>
      </w:r>
    </w:p>
    <w:p w14:paraId="6F7FA6EF" w14:textId="77777777" w:rsidR="00D46FD3" w:rsidRPr="00D46FD3" w:rsidRDefault="00D46FD3">
      <w:pPr>
        <w:numPr>
          <w:ilvl w:val="1"/>
          <w:numId w:val="11"/>
        </w:numPr>
        <w:spacing w:after="160" w:line="278" w:lineRule="auto"/>
        <w:rPr>
          <w:lang w:val="ru-RU"/>
        </w:rPr>
      </w:pPr>
      <w:r w:rsidRPr="00D46FD3">
        <w:rPr>
          <w:lang w:val="ru-RU"/>
        </w:rPr>
        <w:t xml:space="preserve">данные успешно получаются из </w:t>
      </w:r>
      <w:r w:rsidRPr="003123BF">
        <w:t>RSS</w:t>
      </w:r>
      <w:r w:rsidRPr="00D46FD3">
        <w:rPr>
          <w:lang w:val="ru-RU"/>
        </w:rPr>
        <w:t>,</w:t>
      </w:r>
    </w:p>
    <w:p w14:paraId="0F34172A" w14:textId="77777777" w:rsidR="00D46FD3" w:rsidRPr="00D46FD3" w:rsidRDefault="00D46FD3">
      <w:pPr>
        <w:numPr>
          <w:ilvl w:val="1"/>
          <w:numId w:val="11"/>
        </w:numPr>
        <w:spacing w:after="160" w:line="278" w:lineRule="auto"/>
        <w:rPr>
          <w:lang w:val="ru-RU"/>
        </w:rPr>
      </w:pPr>
      <w:r w:rsidRPr="00D46FD3">
        <w:rPr>
          <w:lang w:val="ru-RU"/>
        </w:rPr>
        <w:t>формируется текст поста согласно заданной структуре,</w:t>
      </w:r>
    </w:p>
    <w:p w14:paraId="5C694EF1" w14:textId="77777777" w:rsidR="00D46FD3" w:rsidRPr="00D46FD3" w:rsidRDefault="00D46FD3">
      <w:pPr>
        <w:numPr>
          <w:ilvl w:val="1"/>
          <w:numId w:val="11"/>
        </w:numPr>
        <w:spacing w:after="160" w:line="278" w:lineRule="auto"/>
        <w:rPr>
          <w:lang w:val="ru-RU"/>
        </w:rPr>
      </w:pPr>
      <w:r w:rsidRPr="00D46FD3">
        <w:rPr>
          <w:lang w:val="ru-RU"/>
        </w:rPr>
        <w:t xml:space="preserve">при наличии изображения оно публикуется в </w:t>
      </w:r>
      <w:r w:rsidRPr="003123BF">
        <w:t>Telegram</w:t>
      </w:r>
      <w:r w:rsidRPr="00D46FD3">
        <w:rPr>
          <w:lang w:val="ru-RU"/>
        </w:rPr>
        <w:t>.</w:t>
      </w:r>
    </w:p>
    <w:p w14:paraId="4F066597" w14:textId="77777777" w:rsidR="00D46FD3" w:rsidRPr="003123BF" w:rsidRDefault="00D46FD3">
      <w:pPr>
        <w:numPr>
          <w:ilvl w:val="0"/>
          <w:numId w:val="11"/>
        </w:numPr>
        <w:spacing w:after="160" w:line="278" w:lineRule="auto"/>
      </w:pPr>
      <w:proofErr w:type="spellStart"/>
      <w:r w:rsidRPr="003123BF">
        <w:t>При</w:t>
      </w:r>
      <w:proofErr w:type="spellEnd"/>
      <w:r w:rsidRPr="003123BF">
        <w:t xml:space="preserve"> </w:t>
      </w:r>
      <w:proofErr w:type="spellStart"/>
      <w:r w:rsidRPr="003123BF">
        <w:t>недоступности</w:t>
      </w:r>
      <w:proofErr w:type="spellEnd"/>
      <w:r w:rsidRPr="003123BF">
        <w:t>:</w:t>
      </w:r>
    </w:p>
    <w:p w14:paraId="43743D3A" w14:textId="77777777" w:rsidR="00D46FD3" w:rsidRPr="00D46FD3" w:rsidRDefault="00D46FD3">
      <w:pPr>
        <w:numPr>
          <w:ilvl w:val="1"/>
          <w:numId w:val="11"/>
        </w:numPr>
        <w:spacing w:after="160" w:line="278" w:lineRule="auto"/>
        <w:rPr>
          <w:lang w:val="ru-RU"/>
        </w:rPr>
      </w:pPr>
      <w:r w:rsidRPr="003123BF">
        <w:t>RSS</w:t>
      </w:r>
      <w:r w:rsidRPr="00D46FD3">
        <w:rPr>
          <w:lang w:val="ru-RU"/>
        </w:rPr>
        <w:t xml:space="preserve"> / </w:t>
      </w:r>
      <w:r w:rsidRPr="003123BF">
        <w:t>OpenAI</w:t>
      </w:r>
      <w:r w:rsidRPr="00D46FD3">
        <w:rPr>
          <w:lang w:val="ru-RU"/>
        </w:rPr>
        <w:t xml:space="preserve"> </w:t>
      </w:r>
      <w:r w:rsidRPr="003123BF">
        <w:t>API</w:t>
      </w:r>
      <w:r w:rsidRPr="00D46FD3">
        <w:rPr>
          <w:lang w:val="ru-RU"/>
        </w:rPr>
        <w:t xml:space="preserve"> / </w:t>
      </w:r>
      <w:r w:rsidRPr="003123BF">
        <w:t>Telegram</w:t>
      </w:r>
      <w:r w:rsidRPr="00D46FD3">
        <w:rPr>
          <w:lang w:val="ru-RU"/>
        </w:rPr>
        <w:t xml:space="preserve"> </w:t>
      </w:r>
      <w:r w:rsidRPr="003123BF">
        <w:t>API</w:t>
      </w:r>
      <w:r w:rsidRPr="00D46FD3">
        <w:rPr>
          <w:lang w:val="ru-RU"/>
        </w:rPr>
        <w:br/>
        <w:t xml:space="preserve">— ошибка </w:t>
      </w:r>
      <w:proofErr w:type="spellStart"/>
      <w:r w:rsidRPr="00D46FD3">
        <w:rPr>
          <w:lang w:val="ru-RU"/>
        </w:rPr>
        <w:t>логируется</w:t>
      </w:r>
      <w:proofErr w:type="spellEnd"/>
      <w:r w:rsidRPr="00D46FD3">
        <w:rPr>
          <w:lang w:val="ru-RU"/>
        </w:rPr>
        <w:t xml:space="preserve"> и администратор получает уведомление.</w:t>
      </w:r>
    </w:p>
    <w:p w14:paraId="5D5DBF12" w14:textId="77777777" w:rsidR="00D46FD3" w:rsidRPr="003123BF" w:rsidRDefault="00D46FD3">
      <w:pPr>
        <w:numPr>
          <w:ilvl w:val="0"/>
          <w:numId w:val="11"/>
        </w:numPr>
        <w:spacing w:after="160" w:line="278" w:lineRule="auto"/>
      </w:pPr>
      <w:proofErr w:type="spellStart"/>
      <w:r w:rsidRPr="003123BF">
        <w:t>Генерируемый</w:t>
      </w:r>
      <w:proofErr w:type="spellEnd"/>
      <w:r w:rsidRPr="003123BF">
        <w:t xml:space="preserve"> </w:t>
      </w:r>
      <w:proofErr w:type="spellStart"/>
      <w:r w:rsidRPr="003123BF">
        <w:t>текст</w:t>
      </w:r>
      <w:proofErr w:type="spellEnd"/>
      <w:r w:rsidRPr="003123BF">
        <w:t>:</w:t>
      </w:r>
    </w:p>
    <w:p w14:paraId="7078100B" w14:textId="77777777" w:rsidR="00D46FD3" w:rsidRPr="00D46FD3" w:rsidRDefault="00D46FD3">
      <w:pPr>
        <w:numPr>
          <w:ilvl w:val="1"/>
          <w:numId w:val="11"/>
        </w:numPr>
        <w:spacing w:after="160" w:line="278" w:lineRule="auto"/>
        <w:rPr>
          <w:lang w:val="ru-RU"/>
        </w:rPr>
      </w:pPr>
      <w:r w:rsidRPr="00D46FD3">
        <w:rPr>
          <w:lang w:val="ru-RU"/>
        </w:rPr>
        <w:t>соответствует заданной структуре (хук → суть → детали),</w:t>
      </w:r>
    </w:p>
    <w:p w14:paraId="490C7586" w14:textId="5939275B" w:rsidR="00D46FD3" w:rsidRPr="00D46FD3" w:rsidRDefault="00D46FD3">
      <w:pPr>
        <w:numPr>
          <w:ilvl w:val="1"/>
          <w:numId w:val="11"/>
        </w:numPr>
        <w:spacing w:after="160" w:line="278" w:lineRule="auto"/>
        <w:rPr>
          <w:lang w:val="ru-RU"/>
        </w:rPr>
      </w:pPr>
      <w:r w:rsidRPr="00D46FD3">
        <w:rPr>
          <w:lang w:val="ru-RU"/>
        </w:rPr>
        <w:t xml:space="preserve">не превышает допустимую длину для </w:t>
      </w:r>
      <w:r w:rsidRPr="003123BF">
        <w:t>Telegram</w:t>
      </w:r>
    </w:p>
    <w:p w14:paraId="327A08A5" w14:textId="77777777" w:rsidR="00D46FD3" w:rsidRPr="003123BF" w:rsidRDefault="00D46FD3">
      <w:pPr>
        <w:numPr>
          <w:ilvl w:val="0"/>
          <w:numId w:val="11"/>
        </w:numPr>
        <w:spacing w:after="160" w:line="278" w:lineRule="auto"/>
      </w:pPr>
      <w:proofErr w:type="spellStart"/>
      <w:r w:rsidRPr="003123BF">
        <w:t>Частота</w:t>
      </w:r>
      <w:proofErr w:type="spellEnd"/>
      <w:r w:rsidRPr="003123BF">
        <w:t xml:space="preserve"> и </w:t>
      </w:r>
      <w:proofErr w:type="spellStart"/>
      <w:r w:rsidRPr="003123BF">
        <w:t>время</w:t>
      </w:r>
      <w:proofErr w:type="spellEnd"/>
      <w:r w:rsidRPr="003123BF">
        <w:t xml:space="preserve"> </w:t>
      </w:r>
      <w:proofErr w:type="spellStart"/>
      <w:r w:rsidRPr="003123BF">
        <w:t>публикаций</w:t>
      </w:r>
      <w:proofErr w:type="spellEnd"/>
      <w:r w:rsidRPr="003123BF">
        <w:t>:</w:t>
      </w:r>
    </w:p>
    <w:p w14:paraId="0EAA64B5" w14:textId="77777777" w:rsidR="00D46FD3" w:rsidRPr="003123BF" w:rsidRDefault="00D46FD3">
      <w:pPr>
        <w:numPr>
          <w:ilvl w:val="1"/>
          <w:numId w:val="11"/>
        </w:numPr>
        <w:spacing w:after="160" w:line="278" w:lineRule="auto"/>
      </w:pPr>
      <w:proofErr w:type="spellStart"/>
      <w:r w:rsidRPr="003123BF">
        <w:t>соответствуют</w:t>
      </w:r>
      <w:proofErr w:type="spellEnd"/>
      <w:r w:rsidRPr="003123BF">
        <w:t xml:space="preserve"> </w:t>
      </w:r>
      <w:proofErr w:type="spellStart"/>
      <w:r w:rsidRPr="003123BF">
        <w:t>настройкам</w:t>
      </w:r>
      <w:proofErr w:type="spellEnd"/>
      <w:r w:rsidRPr="003123BF">
        <w:t xml:space="preserve"> </w:t>
      </w:r>
      <w:proofErr w:type="spellStart"/>
      <w:r w:rsidRPr="003123BF">
        <w:t>сценария</w:t>
      </w:r>
      <w:proofErr w:type="spellEnd"/>
      <w:r w:rsidRPr="003123BF">
        <w:t xml:space="preserve"> n8n.</w:t>
      </w:r>
    </w:p>
    <w:p w14:paraId="5E387545" w14:textId="2963EC73" w:rsidR="00D46FD3" w:rsidRPr="00781C6F" w:rsidRDefault="00F21396" w:rsidP="00781C6F">
      <w:pPr>
        <w:pStyle w:val="21"/>
        <w:rPr>
          <w:lang w:val="ru-RU"/>
        </w:rPr>
      </w:pPr>
      <w:r>
        <w:rPr>
          <w:lang w:val="ru-RU"/>
        </w:rPr>
        <w:t xml:space="preserve">Критерии </w:t>
      </w:r>
      <w:r w:rsidR="00781C6F">
        <w:rPr>
          <w:lang w:val="ru-RU"/>
        </w:rPr>
        <w:t xml:space="preserve">качества </w:t>
      </w:r>
      <w:r>
        <w:rPr>
          <w:lang w:val="ru-RU"/>
        </w:rPr>
        <w:t>фильтрации</w:t>
      </w:r>
      <w:r w:rsidR="00781C6F">
        <w:rPr>
          <w:lang w:val="ru-RU"/>
        </w:rPr>
        <w:t xml:space="preserve"> данных</w:t>
      </w:r>
    </w:p>
    <w:p w14:paraId="3E1A9129" w14:textId="0ECF5ECE" w:rsidR="00F21396" w:rsidRPr="00F21396" w:rsidRDefault="00781C6F" w:rsidP="00F21396">
      <w:pPr>
        <w:rPr>
          <w:lang w:val="ru-RU"/>
        </w:rPr>
      </w:pPr>
      <w:r w:rsidRPr="00781C6F">
        <w:rPr>
          <w:lang w:val="ru-RU"/>
        </w:rPr>
        <w:t>Проверка осуществляется вручную на контрольной выборке объёмом 10 новостных материалов</w:t>
      </w:r>
      <w:r>
        <w:rPr>
          <w:lang w:val="ru-RU"/>
        </w:rPr>
        <w:t xml:space="preserve"> (</w:t>
      </w:r>
      <w:r w:rsidRPr="0007624C">
        <w:rPr>
          <w:highlight w:val="yellow"/>
          <w:lang w:val="ru-RU"/>
        </w:rPr>
        <w:t>см. приложение</w:t>
      </w:r>
      <w:r>
        <w:rPr>
          <w:lang w:val="ru-RU"/>
        </w:rPr>
        <w:t xml:space="preserve">). </w:t>
      </w:r>
      <w:r w:rsidR="00F21396" w:rsidRPr="00F21396">
        <w:rPr>
          <w:lang w:val="ru-RU"/>
        </w:rPr>
        <w:t>Из 10 контрольных материалов:</w:t>
      </w:r>
    </w:p>
    <w:p w14:paraId="1C3F9FBF" w14:textId="0DB6FB4C" w:rsidR="00F21396" w:rsidRPr="00F21396" w:rsidRDefault="00F21396">
      <w:pPr>
        <w:numPr>
          <w:ilvl w:val="0"/>
          <w:numId w:val="16"/>
        </w:numPr>
        <w:rPr>
          <w:lang w:val="ru-RU"/>
        </w:rPr>
      </w:pPr>
      <w:r w:rsidRPr="00F21396">
        <w:rPr>
          <w:lang w:val="ru-RU"/>
        </w:rPr>
        <w:t xml:space="preserve">не более </w:t>
      </w:r>
      <w:r>
        <w:t>2</w:t>
      </w:r>
      <w:r w:rsidRPr="00F21396">
        <w:rPr>
          <w:lang w:val="ru-RU"/>
        </w:rPr>
        <w:t xml:space="preserve"> ошиб</w:t>
      </w:r>
      <w:r>
        <w:rPr>
          <w:lang w:val="ru-RU"/>
        </w:rPr>
        <w:t>ок</w:t>
      </w:r>
      <w:r w:rsidRPr="00F21396">
        <w:rPr>
          <w:lang w:val="ru-RU"/>
        </w:rPr>
        <w:t xml:space="preserve"> классификации;</w:t>
      </w:r>
    </w:p>
    <w:p w14:paraId="66DE00FA" w14:textId="25B52493" w:rsidR="00F21396" w:rsidRDefault="00F21396">
      <w:pPr>
        <w:numPr>
          <w:ilvl w:val="0"/>
          <w:numId w:val="16"/>
        </w:numPr>
        <w:rPr>
          <w:lang w:val="ru-RU"/>
        </w:rPr>
      </w:pPr>
      <w:r w:rsidRPr="00F21396">
        <w:rPr>
          <w:lang w:val="ru-RU"/>
        </w:rPr>
        <w:t>0 случаев принятия материала</w:t>
      </w:r>
      <w:r w:rsidR="0007624C">
        <w:rPr>
          <w:lang w:val="ru-RU"/>
        </w:rPr>
        <w:t>, не относящегося к путешествиям</w:t>
      </w:r>
      <w:r w:rsidRPr="00F21396">
        <w:rPr>
          <w:lang w:val="ru-RU"/>
        </w:rPr>
        <w:t>.</w:t>
      </w:r>
    </w:p>
    <w:p w14:paraId="0D222E5E" w14:textId="3718BCE8" w:rsidR="00781C6F" w:rsidRDefault="00781C6F" w:rsidP="00781C6F">
      <w:pPr>
        <w:pStyle w:val="21"/>
        <w:rPr>
          <w:lang w:val="ru-RU"/>
        </w:rPr>
      </w:pPr>
      <w:r>
        <w:rPr>
          <w:lang w:val="ru-RU"/>
        </w:rPr>
        <w:t>Критерии качества формирования саммари</w:t>
      </w:r>
    </w:p>
    <w:p w14:paraId="54268EA9" w14:textId="5EA44B10" w:rsidR="00781C6F" w:rsidRDefault="00781C6F" w:rsidP="00781C6F">
      <w:pPr>
        <w:rPr>
          <w:lang w:val="ru-RU"/>
        </w:rPr>
      </w:pPr>
      <w:r w:rsidRPr="00781C6F">
        <w:rPr>
          <w:lang w:val="ru-RU"/>
        </w:rPr>
        <w:t>Проверка осуществляется вручную на контрольной выборке объёмом 10 новостных материалов</w:t>
      </w:r>
      <w:r>
        <w:rPr>
          <w:lang w:val="ru-RU"/>
        </w:rPr>
        <w:t xml:space="preserve"> </w:t>
      </w:r>
      <w:r w:rsidRPr="0007624C">
        <w:rPr>
          <w:highlight w:val="yellow"/>
          <w:lang w:val="ru-RU"/>
        </w:rPr>
        <w:t>(см. приложение</w:t>
      </w:r>
      <w:r>
        <w:rPr>
          <w:lang w:val="ru-RU"/>
        </w:rPr>
        <w:t>)</w:t>
      </w:r>
      <w:r w:rsidRPr="00781C6F">
        <w:rPr>
          <w:lang w:val="ru-RU"/>
        </w:rPr>
        <w:t>.</w:t>
      </w:r>
    </w:p>
    <w:p w14:paraId="350AB6ED" w14:textId="77777777" w:rsidR="00781C6F" w:rsidRPr="00781C6F" w:rsidRDefault="00781C6F" w:rsidP="00781C6F">
      <w:pPr>
        <w:rPr>
          <w:lang w:val="ru-RU"/>
        </w:rPr>
      </w:pPr>
      <w:r w:rsidRPr="00781C6F">
        <w:rPr>
          <w:lang w:val="ru-RU"/>
        </w:rPr>
        <w:t>Саммари должно:</w:t>
      </w:r>
    </w:p>
    <w:p w14:paraId="77187D22" w14:textId="77777777" w:rsidR="00781C6F" w:rsidRPr="00781C6F" w:rsidRDefault="00781C6F">
      <w:pPr>
        <w:numPr>
          <w:ilvl w:val="0"/>
          <w:numId w:val="17"/>
        </w:numPr>
        <w:rPr>
          <w:lang w:val="ru-RU"/>
        </w:rPr>
      </w:pPr>
      <w:r w:rsidRPr="00781C6F">
        <w:rPr>
          <w:lang w:val="ru-RU"/>
        </w:rPr>
        <w:t>сохранять ключевые факты исходного материала;</w:t>
      </w:r>
    </w:p>
    <w:p w14:paraId="018575CB" w14:textId="77777777" w:rsidR="00781C6F" w:rsidRDefault="00781C6F">
      <w:pPr>
        <w:numPr>
          <w:ilvl w:val="0"/>
          <w:numId w:val="17"/>
        </w:numPr>
        <w:rPr>
          <w:lang w:val="ru-RU"/>
        </w:rPr>
      </w:pPr>
      <w:r w:rsidRPr="00781C6F">
        <w:rPr>
          <w:lang w:val="ru-RU"/>
        </w:rPr>
        <w:lastRenderedPageBreak/>
        <w:t>не добавлять фактов, отсутствующих в оригинале;</w:t>
      </w:r>
    </w:p>
    <w:p w14:paraId="1A8D2891" w14:textId="060B0D76" w:rsidR="00781C6F" w:rsidRPr="00781C6F" w:rsidRDefault="00781C6F">
      <w:pPr>
        <w:numPr>
          <w:ilvl w:val="0"/>
          <w:numId w:val="17"/>
        </w:numPr>
        <w:rPr>
          <w:lang w:val="ru-RU"/>
        </w:rPr>
      </w:pPr>
      <w:r>
        <w:rPr>
          <w:lang w:val="ru-RU"/>
        </w:rPr>
        <w:t xml:space="preserve">не </w:t>
      </w:r>
      <w:r w:rsidRPr="00781C6F">
        <w:rPr>
          <w:lang w:val="ru-RU"/>
        </w:rPr>
        <w:t>изменять числовые данные, даты, имена</w:t>
      </w:r>
      <w:r w:rsidR="00937C4C" w:rsidRPr="00937C4C">
        <w:rPr>
          <w:lang w:val="ru-RU"/>
        </w:rPr>
        <w:t>;</w:t>
      </w:r>
    </w:p>
    <w:p w14:paraId="7804AAB5" w14:textId="77777777" w:rsidR="00781C6F" w:rsidRPr="00937C4C" w:rsidRDefault="00781C6F">
      <w:pPr>
        <w:numPr>
          <w:ilvl w:val="0"/>
          <w:numId w:val="17"/>
        </w:numPr>
        <w:rPr>
          <w:lang w:val="ru-RU"/>
        </w:rPr>
      </w:pPr>
      <w:r w:rsidRPr="00781C6F">
        <w:rPr>
          <w:lang w:val="ru-RU"/>
        </w:rPr>
        <w:t>не искажать причинно-следственные связи;</w:t>
      </w:r>
    </w:p>
    <w:p w14:paraId="14BEB092" w14:textId="7B42F88C" w:rsidR="00937C4C" w:rsidRPr="00781C6F" w:rsidRDefault="00937C4C">
      <w:pPr>
        <w:numPr>
          <w:ilvl w:val="0"/>
          <w:numId w:val="17"/>
        </w:numPr>
        <w:rPr>
          <w:lang w:val="ru-RU"/>
        </w:rPr>
      </w:pPr>
      <w:r>
        <w:rPr>
          <w:lang w:val="ru-RU"/>
        </w:rPr>
        <w:t xml:space="preserve">не </w:t>
      </w:r>
      <w:r w:rsidRPr="00937C4C">
        <w:rPr>
          <w:lang w:val="ru-RU"/>
        </w:rPr>
        <w:t>смещать акценты (мнение → факт, частный случай → общий вывод)</w:t>
      </w:r>
    </w:p>
    <w:p w14:paraId="379ADB54" w14:textId="77777777" w:rsidR="00937C4C" w:rsidRPr="00937C4C" w:rsidRDefault="00781C6F">
      <w:pPr>
        <w:numPr>
          <w:ilvl w:val="0"/>
          <w:numId w:val="17"/>
        </w:numPr>
        <w:rPr>
          <w:lang w:val="ru-RU"/>
        </w:rPr>
      </w:pPr>
      <w:r w:rsidRPr="00781C6F">
        <w:rPr>
          <w:lang w:val="ru-RU"/>
        </w:rPr>
        <w:t>отражать основную тему новости</w:t>
      </w:r>
    </w:p>
    <w:p w14:paraId="5D81ED15" w14:textId="52AAC038" w:rsidR="00F21396" w:rsidRPr="00937C4C" w:rsidRDefault="00937C4C">
      <w:pPr>
        <w:numPr>
          <w:ilvl w:val="0"/>
          <w:numId w:val="17"/>
        </w:numPr>
        <w:rPr>
          <w:lang w:val="ru-RU"/>
        </w:rPr>
      </w:pPr>
      <w:r>
        <w:rPr>
          <w:lang w:val="ru-RU"/>
        </w:rPr>
        <w:t xml:space="preserve">не </w:t>
      </w:r>
      <w:r w:rsidRPr="00937C4C">
        <w:rPr>
          <w:lang w:val="ru-RU"/>
        </w:rPr>
        <w:t>убирать ключевое событие новости.</w:t>
      </w:r>
    </w:p>
    <w:p w14:paraId="045339F0" w14:textId="285F22A2" w:rsidR="00D46FD3" w:rsidRPr="00781C6F" w:rsidRDefault="00D46FD3" w:rsidP="00781C6F">
      <w:pPr>
        <w:pStyle w:val="21"/>
        <w:rPr>
          <w:lang w:val="ru-RU"/>
        </w:rPr>
      </w:pPr>
      <w:r>
        <w:rPr>
          <w:lang w:val="ru-RU"/>
        </w:rPr>
        <w:t xml:space="preserve">Критерии качества </w:t>
      </w:r>
      <w:r w:rsidR="00781C6F">
        <w:rPr>
          <w:lang w:val="ru-RU"/>
        </w:rPr>
        <w:t xml:space="preserve">генерации </w:t>
      </w:r>
      <w:r>
        <w:rPr>
          <w:lang w:val="ru-RU"/>
        </w:rPr>
        <w:t>постов</w:t>
      </w:r>
    </w:p>
    <w:p w14:paraId="31B2C6D6" w14:textId="07BB0037" w:rsidR="00D46FD3" w:rsidRPr="003123BF" w:rsidRDefault="00D46FD3" w:rsidP="00D46FD3">
      <w:r>
        <w:rPr>
          <w:lang w:val="ru-RU"/>
        </w:rPr>
        <w:t>Структурные</w:t>
      </w:r>
      <w:r w:rsidRPr="003123BF">
        <w:t>:</w:t>
      </w:r>
    </w:p>
    <w:p w14:paraId="3282D829" w14:textId="77777777" w:rsidR="00D46FD3" w:rsidRPr="00D46FD3" w:rsidRDefault="00D46FD3">
      <w:pPr>
        <w:numPr>
          <w:ilvl w:val="0"/>
          <w:numId w:val="12"/>
        </w:numPr>
        <w:spacing w:after="160" w:line="278" w:lineRule="auto"/>
        <w:rPr>
          <w:lang w:val="ru-RU"/>
        </w:rPr>
      </w:pPr>
      <w:r w:rsidRPr="00D46FD3">
        <w:rPr>
          <w:lang w:val="ru-RU"/>
        </w:rPr>
        <w:t xml:space="preserve">содержит </w:t>
      </w:r>
      <w:r w:rsidRPr="0007624C">
        <w:rPr>
          <w:lang w:val="ru-RU"/>
        </w:rPr>
        <w:t>явный хук</w:t>
      </w:r>
      <w:r w:rsidRPr="00D46FD3">
        <w:rPr>
          <w:lang w:val="ru-RU"/>
        </w:rPr>
        <w:t xml:space="preserve"> (первое предложение ≠ пересказ заголовка),</w:t>
      </w:r>
    </w:p>
    <w:p w14:paraId="60AB5D42" w14:textId="77777777" w:rsidR="00D46FD3" w:rsidRPr="00D46FD3" w:rsidRDefault="00D46FD3">
      <w:pPr>
        <w:numPr>
          <w:ilvl w:val="0"/>
          <w:numId w:val="12"/>
        </w:numPr>
        <w:spacing w:after="160" w:line="278" w:lineRule="auto"/>
        <w:rPr>
          <w:lang w:val="ru-RU"/>
        </w:rPr>
      </w:pPr>
      <w:r w:rsidRPr="00D46FD3">
        <w:rPr>
          <w:lang w:val="ru-RU"/>
        </w:rPr>
        <w:t>основная мысль раскрыта отдельным абзацем,</w:t>
      </w:r>
    </w:p>
    <w:p w14:paraId="292587F1" w14:textId="77777777" w:rsidR="00D46FD3" w:rsidRDefault="00D46FD3">
      <w:pPr>
        <w:numPr>
          <w:ilvl w:val="0"/>
          <w:numId w:val="12"/>
        </w:numPr>
        <w:spacing w:after="160" w:line="278" w:lineRule="auto"/>
        <w:rPr>
          <w:lang w:val="ru-RU"/>
        </w:rPr>
      </w:pPr>
      <w:r w:rsidRPr="00D46FD3">
        <w:rPr>
          <w:lang w:val="ru-RU"/>
        </w:rPr>
        <w:t xml:space="preserve">присутствуют </w:t>
      </w:r>
      <w:r w:rsidRPr="0007624C">
        <w:rPr>
          <w:lang w:val="ru-RU"/>
        </w:rPr>
        <w:t>детали</w:t>
      </w:r>
      <w:r w:rsidRPr="00D46FD3">
        <w:rPr>
          <w:lang w:val="ru-RU"/>
        </w:rPr>
        <w:t>, а не только общий пересказ.</w:t>
      </w:r>
    </w:p>
    <w:p w14:paraId="6B4ACB43" w14:textId="795FDCF4" w:rsidR="00D46FD3" w:rsidRPr="00D46FD3" w:rsidRDefault="00D46FD3" w:rsidP="00D46FD3">
      <w:pPr>
        <w:rPr>
          <w:lang w:val="ru-RU"/>
        </w:rPr>
      </w:pPr>
      <w:r w:rsidRPr="00D46FD3">
        <w:rPr>
          <w:lang w:val="ru-RU"/>
        </w:rPr>
        <w:t>Признаки вариативности формулировок:</w:t>
      </w:r>
    </w:p>
    <w:p w14:paraId="2F64BA7C" w14:textId="77777777" w:rsidR="00D46FD3" w:rsidRPr="00D46FD3" w:rsidRDefault="00D46FD3">
      <w:pPr>
        <w:numPr>
          <w:ilvl w:val="0"/>
          <w:numId w:val="13"/>
        </w:numPr>
        <w:spacing w:after="160" w:line="278" w:lineRule="auto"/>
        <w:rPr>
          <w:lang w:val="ru-RU"/>
        </w:rPr>
      </w:pPr>
      <w:r w:rsidRPr="00D46FD3">
        <w:rPr>
          <w:lang w:val="ru-RU"/>
        </w:rPr>
        <w:t xml:space="preserve">хук </w:t>
      </w:r>
      <w:r w:rsidRPr="0007624C">
        <w:rPr>
          <w:lang w:val="ru-RU"/>
        </w:rPr>
        <w:t>не повторяет</w:t>
      </w:r>
      <w:r w:rsidRPr="00D46FD3">
        <w:rPr>
          <w:lang w:val="ru-RU"/>
        </w:rPr>
        <w:t xml:space="preserve"> заголовок источника дословно,</w:t>
      </w:r>
    </w:p>
    <w:p w14:paraId="4652E550" w14:textId="77777777" w:rsidR="00D46FD3" w:rsidRPr="0007624C" w:rsidRDefault="00D46FD3">
      <w:pPr>
        <w:numPr>
          <w:ilvl w:val="0"/>
          <w:numId w:val="13"/>
        </w:numPr>
        <w:spacing w:after="160" w:line="278" w:lineRule="auto"/>
        <w:rPr>
          <w:lang w:val="ru-RU"/>
        </w:rPr>
      </w:pPr>
      <w:r w:rsidRPr="00D46FD3">
        <w:rPr>
          <w:lang w:val="ru-RU"/>
        </w:rPr>
        <w:t xml:space="preserve">пост </w:t>
      </w:r>
      <w:r w:rsidRPr="0007624C">
        <w:rPr>
          <w:lang w:val="ru-RU"/>
        </w:rPr>
        <w:t>не состоит из одного абзаца,</w:t>
      </w:r>
    </w:p>
    <w:p w14:paraId="753405BA" w14:textId="77777777" w:rsidR="00D46FD3" w:rsidRPr="00D46FD3" w:rsidRDefault="00D46FD3">
      <w:pPr>
        <w:numPr>
          <w:ilvl w:val="0"/>
          <w:numId w:val="13"/>
        </w:numPr>
        <w:spacing w:after="160" w:line="278" w:lineRule="auto"/>
        <w:rPr>
          <w:lang w:val="ru-RU"/>
        </w:rPr>
      </w:pPr>
      <w:r w:rsidRPr="00D46FD3">
        <w:rPr>
          <w:lang w:val="ru-RU"/>
        </w:rPr>
        <w:t>используются разные синтаксические конструкции</w:t>
      </w:r>
      <w:r w:rsidRPr="00D46FD3">
        <w:rPr>
          <w:lang w:val="ru-RU"/>
        </w:rPr>
        <w:br/>
        <w:t>(вопросы, утверждения, перечисления).</w:t>
      </w:r>
    </w:p>
    <w:p w14:paraId="2CD49861" w14:textId="5928CA59" w:rsidR="00D46FD3" w:rsidRDefault="00D46FD3" w:rsidP="00D46FD3">
      <w:pPr>
        <w:spacing w:after="160" w:line="278" w:lineRule="auto"/>
        <w:rPr>
          <w:lang w:val="ru-RU"/>
        </w:rPr>
      </w:pPr>
      <w:r>
        <w:rPr>
          <w:lang w:val="ru-RU"/>
        </w:rPr>
        <w:t>Признаки по объему и содержанию</w:t>
      </w:r>
      <w:r w:rsidRPr="00D46FD3">
        <w:rPr>
          <w:lang w:val="ru-RU"/>
        </w:rPr>
        <w:t>:</w:t>
      </w:r>
    </w:p>
    <w:p w14:paraId="63D8DD96" w14:textId="77777777" w:rsidR="00D46FD3" w:rsidRDefault="00D46FD3">
      <w:pPr>
        <w:numPr>
          <w:ilvl w:val="0"/>
          <w:numId w:val="14"/>
        </w:numPr>
        <w:spacing w:after="160" w:line="278" w:lineRule="auto"/>
        <w:rPr>
          <w:lang w:val="ru-RU"/>
        </w:rPr>
      </w:pPr>
      <w:r w:rsidRPr="00D46FD3">
        <w:rPr>
          <w:lang w:val="ru-RU"/>
        </w:rPr>
        <w:t>пост не должен состоять из одного предложения,</w:t>
      </w:r>
    </w:p>
    <w:p w14:paraId="40A2E00D" w14:textId="678CA908" w:rsidR="00D46FD3" w:rsidRDefault="00D46FD3">
      <w:pPr>
        <w:numPr>
          <w:ilvl w:val="0"/>
          <w:numId w:val="14"/>
        </w:numPr>
        <w:spacing w:after="160" w:line="278" w:lineRule="auto"/>
        <w:rPr>
          <w:lang w:val="ru-RU"/>
        </w:rPr>
      </w:pPr>
      <w:r w:rsidRPr="00D46FD3">
        <w:rPr>
          <w:lang w:val="ru-RU"/>
        </w:rPr>
        <w:t>текст не состоит из одного абзаца</w:t>
      </w:r>
    </w:p>
    <w:p w14:paraId="2C32A466" w14:textId="38DBD075" w:rsidR="00D46FD3" w:rsidRDefault="00D46FD3">
      <w:pPr>
        <w:numPr>
          <w:ilvl w:val="0"/>
          <w:numId w:val="14"/>
        </w:numPr>
        <w:spacing w:after="160" w:line="278" w:lineRule="auto"/>
        <w:rPr>
          <w:lang w:val="ru-RU"/>
        </w:rPr>
      </w:pPr>
      <w:r w:rsidRPr="00D46FD3">
        <w:rPr>
          <w:lang w:val="ru-RU"/>
        </w:rPr>
        <w:t xml:space="preserve">не должен быть полностью нейтральным пересказом </w:t>
      </w:r>
      <w:r w:rsidRPr="003123BF">
        <w:t>RSS</w:t>
      </w:r>
    </w:p>
    <w:p w14:paraId="78EA8754" w14:textId="58568B63" w:rsidR="00D46FD3" w:rsidRDefault="00D46FD3">
      <w:pPr>
        <w:numPr>
          <w:ilvl w:val="0"/>
          <w:numId w:val="14"/>
        </w:numPr>
        <w:spacing w:after="160" w:line="278" w:lineRule="auto"/>
        <w:rPr>
          <w:lang w:val="ru-RU"/>
        </w:rPr>
      </w:pPr>
      <w:r w:rsidRPr="00D46FD3">
        <w:rPr>
          <w:lang w:val="ru-RU"/>
        </w:rPr>
        <w:t>пост содержит пояснения и/или контекст, а не только пересказ факта</w:t>
      </w:r>
    </w:p>
    <w:p w14:paraId="6E5DA10C" w14:textId="3A3410CA" w:rsidR="00D46FD3" w:rsidRPr="00D46FD3" w:rsidRDefault="00D46FD3" w:rsidP="00D46FD3">
      <w:pPr>
        <w:spacing w:after="160" w:line="278" w:lineRule="auto"/>
        <w:rPr>
          <w:lang w:val="ru-RU"/>
        </w:rPr>
      </w:pPr>
      <w:r>
        <w:rPr>
          <w:lang w:val="ru-RU"/>
        </w:rPr>
        <w:t>Проверка на вариативность при запуске 4 раз на одном источнике</w:t>
      </w:r>
      <w:r w:rsidRPr="00D46FD3">
        <w:rPr>
          <w:lang w:val="ru-RU"/>
        </w:rPr>
        <w:t>:</w:t>
      </w:r>
    </w:p>
    <w:p w14:paraId="4A54B6EC" w14:textId="051DF0AF" w:rsidR="00D46FD3" w:rsidRDefault="00D46FD3">
      <w:pPr>
        <w:pStyle w:val="ae"/>
        <w:numPr>
          <w:ilvl w:val="0"/>
          <w:numId w:val="15"/>
        </w:numPr>
        <w:spacing w:after="160" w:line="278" w:lineRule="auto"/>
        <w:rPr>
          <w:lang w:val="ru-RU"/>
        </w:rPr>
      </w:pPr>
      <w:r>
        <w:rPr>
          <w:lang w:val="ru-RU"/>
        </w:rPr>
        <w:t>структура одна и та же</w:t>
      </w:r>
    </w:p>
    <w:p w14:paraId="26C7951D" w14:textId="77777777" w:rsidR="00D46FD3" w:rsidRDefault="00D46FD3">
      <w:pPr>
        <w:pStyle w:val="ae"/>
        <w:numPr>
          <w:ilvl w:val="0"/>
          <w:numId w:val="15"/>
        </w:numPr>
        <w:spacing w:after="160" w:line="278" w:lineRule="auto"/>
        <w:rPr>
          <w:lang w:val="ru-RU"/>
        </w:rPr>
      </w:pPr>
      <w:r>
        <w:rPr>
          <w:lang w:val="ru-RU"/>
        </w:rPr>
        <w:t>формулировки разные</w:t>
      </w:r>
    </w:p>
    <w:p w14:paraId="3B1BC0B6" w14:textId="77EC3594" w:rsidR="004E3500" w:rsidRPr="003F01E3" w:rsidRDefault="00D46FD3">
      <w:pPr>
        <w:pStyle w:val="ae"/>
        <w:numPr>
          <w:ilvl w:val="0"/>
          <w:numId w:val="15"/>
        </w:numPr>
        <w:spacing w:after="160" w:line="278" w:lineRule="auto"/>
        <w:rPr>
          <w:lang w:val="ru-RU"/>
        </w:rPr>
      </w:pPr>
      <w:r w:rsidRPr="00D46FD3">
        <w:rPr>
          <w:lang w:val="ru-RU"/>
        </w:rPr>
        <w:t xml:space="preserve">хук каждый раз </w:t>
      </w:r>
      <w:r w:rsidRPr="0007624C">
        <w:rPr>
          <w:lang w:val="ru-RU"/>
        </w:rPr>
        <w:t>другой по форме</w:t>
      </w:r>
      <w:r w:rsidRPr="00D46FD3">
        <w:rPr>
          <w:lang w:val="ru-RU"/>
        </w:rPr>
        <w:t>, но по смыслу связан с новостью.</w:t>
      </w:r>
    </w:p>
    <w:p w14:paraId="69BA0289" w14:textId="31C09553" w:rsidR="00FE1302" w:rsidRDefault="00FE1302" w:rsidP="00FE1302">
      <w:pPr>
        <w:pStyle w:val="1"/>
        <w:rPr>
          <w:lang w:val="ru-RU"/>
        </w:rPr>
      </w:pPr>
      <w:r>
        <w:rPr>
          <w:lang w:val="ru-RU"/>
        </w:rPr>
        <w:t>Поддержка, развитие и масш</w:t>
      </w:r>
      <w:r w:rsidR="00FD2AE1">
        <w:rPr>
          <w:lang w:val="ru-RU"/>
        </w:rPr>
        <w:t>т</w:t>
      </w:r>
      <w:r>
        <w:rPr>
          <w:lang w:val="ru-RU"/>
        </w:rPr>
        <w:t>абирование</w:t>
      </w:r>
    </w:p>
    <w:p w14:paraId="4F46568D" w14:textId="20243834" w:rsidR="00455304" w:rsidRDefault="00455304" w:rsidP="00455304">
      <w:pPr>
        <w:rPr>
          <w:lang w:val="ru-RU"/>
        </w:rPr>
      </w:pPr>
      <w:r w:rsidRPr="00455304">
        <w:rPr>
          <w:lang w:val="ru-RU"/>
        </w:rPr>
        <w:t>В рамках проекта выполняется развёртывание системы в согласованной инфраструктуре. Дальнейшая эксплуатация и сопровождение системы в объём работ не входят.</w:t>
      </w:r>
    </w:p>
    <w:p w14:paraId="75D5B5CF" w14:textId="461DB894" w:rsidR="00D46FD3" w:rsidRDefault="00D46FD3" w:rsidP="00D46FD3">
      <w:pPr>
        <w:pStyle w:val="21"/>
        <w:rPr>
          <w:lang w:val="ru-RU"/>
        </w:rPr>
      </w:pPr>
      <w:r>
        <w:rPr>
          <w:lang w:val="ru-RU"/>
        </w:rPr>
        <w:lastRenderedPageBreak/>
        <w:t>Поддержка</w:t>
      </w:r>
    </w:p>
    <w:p w14:paraId="705FCB9E" w14:textId="6AB19695" w:rsidR="00D46FD3" w:rsidRPr="00D46FD3" w:rsidRDefault="00D46FD3" w:rsidP="00D46FD3">
      <w:pPr>
        <w:rPr>
          <w:lang w:val="ru-RU"/>
        </w:rPr>
      </w:pPr>
      <w:r w:rsidRPr="00D46FD3">
        <w:rPr>
          <w:lang w:val="ru-RU"/>
        </w:rPr>
        <w:t xml:space="preserve">Допускается ручная корректировка </w:t>
      </w:r>
      <w:proofErr w:type="spellStart"/>
      <w:r w:rsidRPr="00D46FD3">
        <w:rPr>
          <w:lang w:val="ru-RU"/>
        </w:rPr>
        <w:t>промпта</w:t>
      </w:r>
      <w:proofErr w:type="spellEnd"/>
      <w:r w:rsidRPr="00D46FD3">
        <w:rPr>
          <w:lang w:val="ru-RU"/>
        </w:rPr>
        <w:t xml:space="preserve"> при систематическом снижении качества постов</w:t>
      </w:r>
      <w:r w:rsidR="006B1DE4">
        <w:rPr>
          <w:lang w:val="ru-RU"/>
        </w:rPr>
        <w:t xml:space="preserve"> в течение 1 месяца после начала эксплуатации</w:t>
      </w:r>
      <w:r w:rsidRPr="00D46FD3">
        <w:rPr>
          <w:lang w:val="ru-RU"/>
        </w:rPr>
        <w:t>.</w:t>
      </w:r>
    </w:p>
    <w:p w14:paraId="5FBF7AF6" w14:textId="07B7B9AC" w:rsidR="00131A2E" w:rsidRDefault="00131A2E" w:rsidP="00131A2E">
      <w:pPr>
        <w:pStyle w:val="21"/>
        <w:rPr>
          <w:lang w:val="ru-RU"/>
        </w:rPr>
      </w:pPr>
      <w:r>
        <w:rPr>
          <w:lang w:val="ru-RU"/>
        </w:rPr>
        <w:t>Развитие системы</w:t>
      </w:r>
    </w:p>
    <w:p w14:paraId="749052BE" w14:textId="63553CE5" w:rsidR="006B1DE4" w:rsidRPr="006B1DE4" w:rsidRDefault="006B1DE4" w:rsidP="006B1DE4">
      <w:pPr>
        <w:rPr>
          <w:lang w:val="ru-RU"/>
        </w:rPr>
      </w:pPr>
      <w:r w:rsidRPr="006B1DE4">
        <w:rPr>
          <w:lang w:val="ru-RU"/>
        </w:rPr>
        <w:t>В рамках дальнейшего развития системы могут быть реализованы следующие функциональные и архитектурные расширения, не входящие в текущий объём проекта:</w:t>
      </w:r>
    </w:p>
    <w:p w14:paraId="5FC33CEE" w14:textId="7D336150" w:rsidR="006B1DE4" w:rsidRPr="006B1DE4" w:rsidRDefault="006B1DE4" w:rsidP="006B1DE4">
      <w:pPr>
        <w:rPr>
          <w:b/>
          <w:bCs/>
          <w:lang w:val="ru-RU"/>
        </w:rPr>
      </w:pPr>
      <w:r w:rsidRPr="006B1DE4">
        <w:rPr>
          <w:b/>
          <w:bCs/>
          <w:lang w:val="ru-RU"/>
        </w:rPr>
        <w:t xml:space="preserve">Качество </w:t>
      </w:r>
      <w:r w:rsidR="00C61919">
        <w:rPr>
          <w:b/>
          <w:bCs/>
          <w:lang w:val="ru-RU"/>
        </w:rPr>
        <w:t>генераций</w:t>
      </w:r>
    </w:p>
    <w:p w14:paraId="600564AE" w14:textId="78D1EB9A" w:rsidR="006B1DE4" w:rsidRPr="006B1DE4" w:rsidRDefault="006B1DE4">
      <w:pPr>
        <w:pStyle w:val="ae"/>
        <w:numPr>
          <w:ilvl w:val="0"/>
          <w:numId w:val="15"/>
        </w:numPr>
        <w:rPr>
          <w:lang w:val="ru-RU"/>
        </w:rPr>
      </w:pPr>
      <w:r w:rsidRPr="006B1DE4">
        <w:rPr>
          <w:lang w:val="ru-RU"/>
        </w:rPr>
        <w:t>Расширенные механизмы автоматической оценки качества генерируемого контента, включая контроль однообразия, анти-повторы.</w:t>
      </w:r>
    </w:p>
    <w:p w14:paraId="49F44878" w14:textId="7D7A2E20" w:rsidR="006B1DE4" w:rsidRDefault="006B1DE4">
      <w:pPr>
        <w:pStyle w:val="ae"/>
        <w:numPr>
          <w:ilvl w:val="0"/>
          <w:numId w:val="15"/>
        </w:numPr>
        <w:rPr>
          <w:lang w:val="ru-RU"/>
        </w:rPr>
      </w:pPr>
      <w:r w:rsidRPr="006B1DE4">
        <w:rPr>
          <w:lang w:val="ru-RU"/>
        </w:rPr>
        <w:t>Семантический контроль разнообразия публикаций в рамках заданного временного окна (например, исключение повторяющихся тем или географий).</w:t>
      </w:r>
    </w:p>
    <w:p w14:paraId="0E1EC011" w14:textId="05E73D59" w:rsidR="00C61919" w:rsidRPr="006B1DE4" w:rsidRDefault="00C61919">
      <w:pPr>
        <w:pStyle w:val="ae"/>
        <w:numPr>
          <w:ilvl w:val="0"/>
          <w:numId w:val="15"/>
        </w:numPr>
        <w:rPr>
          <w:lang w:val="ru-RU"/>
        </w:rPr>
      </w:pPr>
      <w:r w:rsidRPr="00C61919">
        <w:rPr>
          <w:lang w:val="ru-RU"/>
        </w:rPr>
        <w:t xml:space="preserve">Хранение и управление архивом сгенерированного контента и связанных метаданных </w:t>
      </w:r>
      <w:r w:rsidRPr="00C61919">
        <w:rPr>
          <w:i/>
          <w:iCs/>
          <w:lang w:val="ru-RU"/>
        </w:rPr>
        <w:t>(как основа для анти-повторов и контроля разнообразия)</w:t>
      </w:r>
    </w:p>
    <w:p w14:paraId="1AFEACEE" w14:textId="77777777" w:rsidR="006B1DE4" w:rsidRPr="006B1DE4" w:rsidRDefault="006B1DE4" w:rsidP="006B1DE4">
      <w:pPr>
        <w:rPr>
          <w:b/>
          <w:bCs/>
          <w:lang w:val="ru-RU"/>
        </w:rPr>
      </w:pPr>
      <w:r w:rsidRPr="006B1DE4">
        <w:rPr>
          <w:b/>
          <w:bCs/>
          <w:lang w:val="ru-RU"/>
        </w:rPr>
        <w:t>Редакционный контур и публикация</w:t>
      </w:r>
    </w:p>
    <w:p w14:paraId="373CEED8" w14:textId="33570395" w:rsidR="006B1DE4" w:rsidRPr="006B1DE4" w:rsidRDefault="006B1DE4">
      <w:pPr>
        <w:pStyle w:val="ae"/>
        <w:numPr>
          <w:ilvl w:val="0"/>
          <w:numId w:val="15"/>
        </w:numPr>
        <w:rPr>
          <w:lang w:val="ru-RU"/>
        </w:rPr>
      </w:pPr>
      <w:r w:rsidRPr="006B1DE4">
        <w:rPr>
          <w:lang w:val="ru-RU"/>
        </w:rPr>
        <w:t>Реализация интерфейса предварительного согласования постов: генерация черновика, передача его администратору и публикация в публичный Telegram-канал только после подтверждения.</w:t>
      </w:r>
    </w:p>
    <w:p w14:paraId="37A399C7" w14:textId="46B1F57D" w:rsidR="006B1DE4" w:rsidRPr="006B1DE4" w:rsidRDefault="006B1DE4">
      <w:pPr>
        <w:pStyle w:val="ae"/>
        <w:numPr>
          <w:ilvl w:val="0"/>
          <w:numId w:val="15"/>
        </w:numPr>
        <w:rPr>
          <w:lang w:val="ru-RU"/>
        </w:rPr>
      </w:pPr>
      <w:r w:rsidRPr="006B1DE4">
        <w:rPr>
          <w:lang w:val="ru-RU"/>
        </w:rPr>
        <w:t>Поддержка частично автоматических сценариев публикации (</w:t>
      </w:r>
      <w:proofErr w:type="spellStart"/>
      <w:r w:rsidRPr="006B1DE4">
        <w:rPr>
          <w:lang w:val="ru-RU"/>
        </w:rPr>
        <w:t>автопубликация</w:t>
      </w:r>
      <w:proofErr w:type="spellEnd"/>
      <w:r w:rsidRPr="006B1DE4">
        <w:rPr>
          <w:lang w:val="ru-RU"/>
        </w:rPr>
        <w:t xml:space="preserve"> при отсутствии отклонений по заданным правилам).</w:t>
      </w:r>
    </w:p>
    <w:p w14:paraId="6D9C65DB" w14:textId="64693A45" w:rsidR="006B1DE4" w:rsidRPr="006B1DE4" w:rsidRDefault="006B1DE4">
      <w:pPr>
        <w:pStyle w:val="ae"/>
        <w:numPr>
          <w:ilvl w:val="0"/>
          <w:numId w:val="15"/>
        </w:numPr>
        <w:rPr>
          <w:lang w:val="ru-RU"/>
        </w:rPr>
      </w:pPr>
      <w:r w:rsidRPr="006B1DE4">
        <w:rPr>
          <w:lang w:val="ru-RU"/>
        </w:rPr>
        <w:t>Возможность ручного редактирования текста и изображения перед финальной публикацией.</w:t>
      </w:r>
    </w:p>
    <w:p w14:paraId="23FC8396" w14:textId="77777777" w:rsidR="006B1DE4" w:rsidRPr="006B1DE4" w:rsidRDefault="006B1DE4" w:rsidP="006B1DE4">
      <w:pPr>
        <w:rPr>
          <w:b/>
          <w:bCs/>
          <w:lang w:val="ru-RU"/>
        </w:rPr>
      </w:pPr>
      <w:r w:rsidRPr="006B1DE4">
        <w:rPr>
          <w:b/>
          <w:bCs/>
          <w:lang w:val="ru-RU"/>
        </w:rPr>
        <w:t>Контент-планирование и управление расписанием</w:t>
      </w:r>
    </w:p>
    <w:p w14:paraId="2950E33E" w14:textId="644B905D" w:rsidR="006B1DE4" w:rsidRPr="006B1DE4" w:rsidRDefault="006B1DE4">
      <w:pPr>
        <w:pStyle w:val="ae"/>
        <w:numPr>
          <w:ilvl w:val="0"/>
          <w:numId w:val="15"/>
        </w:numPr>
        <w:rPr>
          <w:lang w:val="ru-RU"/>
        </w:rPr>
      </w:pPr>
      <w:r w:rsidRPr="006B1DE4">
        <w:rPr>
          <w:lang w:val="ru-RU"/>
        </w:rPr>
        <w:t>Реализация контент-плана с поддержкой рубрик, приоритетов и временных окон публикации.</w:t>
      </w:r>
    </w:p>
    <w:p w14:paraId="1F2A7B85" w14:textId="4418A08A" w:rsidR="006B1DE4" w:rsidRPr="006B1DE4" w:rsidRDefault="006B1DE4">
      <w:pPr>
        <w:pStyle w:val="ae"/>
        <w:numPr>
          <w:ilvl w:val="0"/>
          <w:numId w:val="15"/>
        </w:numPr>
        <w:rPr>
          <w:lang w:val="ru-RU"/>
        </w:rPr>
      </w:pPr>
      <w:r w:rsidRPr="006B1DE4">
        <w:rPr>
          <w:lang w:val="ru-RU"/>
        </w:rPr>
        <w:t>Управление частотой публикаций по рубрикам и источникам.</w:t>
      </w:r>
    </w:p>
    <w:p w14:paraId="6B79665C" w14:textId="0240DD70" w:rsidR="006B1DE4" w:rsidRDefault="006B1DE4">
      <w:pPr>
        <w:pStyle w:val="ae"/>
        <w:numPr>
          <w:ilvl w:val="0"/>
          <w:numId w:val="15"/>
        </w:numPr>
        <w:rPr>
          <w:lang w:val="ru-RU"/>
        </w:rPr>
      </w:pPr>
      <w:r w:rsidRPr="006B1DE4">
        <w:rPr>
          <w:lang w:val="ru-RU"/>
        </w:rPr>
        <w:t>Поддержка сценариев сезонного или событийного контента.</w:t>
      </w:r>
    </w:p>
    <w:p w14:paraId="62D606AD" w14:textId="77777777" w:rsidR="00C61919" w:rsidRDefault="00C61919">
      <w:pPr>
        <w:pStyle w:val="ae"/>
        <w:numPr>
          <w:ilvl w:val="0"/>
          <w:numId w:val="15"/>
        </w:numPr>
        <w:rPr>
          <w:lang w:val="ru-RU"/>
        </w:rPr>
      </w:pPr>
      <w:r w:rsidRPr="00C61919">
        <w:rPr>
          <w:lang w:val="ru-RU"/>
        </w:rPr>
        <w:t>Сбор и анализ показателей вовлечённости аудитории (просмотры, реакции, базовые показатели взаимодействия) для оценки эффективности публикуемого контента.</w:t>
      </w:r>
    </w:p>
    <w:p w14:paraId="0B2461C0" w14:textId="77777777" w:rsidR="00C61919" w:rsidRDefault="00C61919">
      <w:pPr>
        <w:pStyle w:val="ae"/>
        <w:numPr>
          <w:ilvl w:val="0"/>
          <w:numId w:val="15"/>
        </w:numPr>
        <w:rPr>
          <w:lang w:val="ru-RU"/>
        </w:rPr>
      </w:pPr>
      <w:r w:rsidRPr="00C61919">
        <w:rPr>
          <w:lang w:val="ru-RU"/>
        </w:rPr>
        <w:t>Использование аналитики вовлечённости при формировании и корректировке контент-плана, приоритетов рубрик и частоты публикаций.</w:t>
      </w:r>
    </w:p>
    <w:p w14:paraId="1C41D589" w14:textId="4F7D0B39" w:rsidR="00C61919" w:rsidRPr="00C61919" w:rsidRDefault="00C61919">
      <w:pPr>
        <w:pStyle w:val="ae"/>
        <w:numPr>
          <w:ilvl w:val="0"/>
          <w:numId w:val="15"/>
        </w:numPr>
        <w:rPr>
          <w:lang w:val="ru-RU"/>
        </w:rPr>
      </w:pPr>
      <w:r w:rsidRPr="00C61919">
        <w:rPr>
          <w:lang w:val="ru-RU"/>
        </w:rPr>
        <w:t>Поддержка адаптивного контент-планирования на основе исторических данных по реакции аудитории.</w:t>
      </w:r>
    </w:p>
    <w:p w14:paraId="2B58C63E" w14:textId="77777777" w:rsidR="006B1DE4" w:rsidRPr="00C61919" w:rsidRDefault="006B1DE4" w:rsidP="006B1DE4">
      <w:pPr>
        <w:rPr>
          <w:b/>
          <w:bCs/>
          <w:lang w:val="ru-RU"/>
        </w:rPr>
      </w:pPr>
      <w:r w:rsidRPr="00C61919">
        <w:rPr>
          <w:b/>
          <w:bCs/>
          <w:lang w:val="ru-RU"/>
        </w:rPr>
        <w:t>Управление стилем и форматами</w:t>
      </w:r>
    </w:p>
    <w:p w14:paraId="07BA04E1" w14:textId="19535893" w:rsidR="006B1DE4" w:rsidRPr="00C61919" w:rsidRDefault="006B1DE4">
      <w:pPr>
        <w:pStyle w:val="ae"/>
        <w:numPr>
          <w:ilvl w:val="0"/>
          <w:numId w:val="15"/>
        </w:numPr>
        <w:rPr>
          <w:lang w:val="ru-RU"/>
        </w:rPr>
      </w:pPr>
      <w:r w:rsidRPr="00C61919">
        <w:rPr>
          <w:lang w:val="ru-RU"/>
        </w:rPr>
        <w:lastRenderedPageBreak/>
        <w:t>Гибкое управление стилем, структурой и длиной постов (шаблоны, пресеты, форматирование).</w:t>
      </w:r>
    </w:p>
    <w:p w14:paraId="0659E2BD" w14:textId="4BE85868" w:rsidR="006B1DE4" w:rsidRPr="00C61919" w:rsidRDefault="006B1DE4">
      <w:pPr>
        <w:pStyle w:val="ae"/>
        <w:numPr>
          <w:ilvl w:val="0"/>
          <w:numId w:val="15"/>
        </w:numPr>
        <w:rPr>
          <w:lang w:val="ru-RU"/>
        </w:rPr>
      </w:pPr>
      <w:r w:rsidRPr="00C61919">
        <w:rPr>
          <w:lang w:val="ru-RU"/>
        </w:rPr>
        <w:t>Поддержка нескольких стилевых профилей в рамках одной системы.</w:t>
      </w:r>
    </w:p>
    <w:p w14:paraId="0826DAEC" w14:textId="26A84988" w:rsidR="006B1DE4" w:rsidRPr="00C61919" w:rsidRDefault="006B1DE4">
      <w:pPr>
        <w:pStyle w:val="ae"/>
        <w:numPr>
          <w:ilvl w:val="0"/>
          <w:numId w:val="15"/>
        </w:numPr>
        <w:rPr>
          <w:lang w:val="ru-RU"/>
        </w:rPr>
      </w:pPr>
      <w:r w:rsidRPr="00C61919">
        <w:rPr>
          <w:lang w:val="ru-RU"/>
        </w:rPr>
        <w:t>Адаптация формата постов под разные типы каналов (информационные, вдохновляющие, дайджесты и т.д.).</w:t>
      </w:r>
    </w:p>
    <w:p w14:paraId="55A94934" w14:textId="77777777" w:rsidR="006B1DE4" w:rsidRPr="00C61919" w:rsidRDefault="006B1DE4" w:rsidP="006B1DE4">
      <w:pPr>
        <w:rPr>
          <w:b/>
          <w:bCs/>
          <w:lang w:val="ru-RU"/>
        </w:rPr>
      </w:pPr>
      <w:r w:rsidRPr="00C61919">
        <w:rPr>
          <w:b/>
          <w:bCs/>
          <w:lang w:val="ru-RU"/>
        </w:rPr>
        <w:t>Источники данных и интеграции</w:t>
      </w:r>
    </w:p>
    <w:p w14:paraId="5A6A35F1" w14:textId="2257761B" w:rsidR="006B1DE4" w:rsidRPr="00C61919" w:rsidRDefault="006B1DE4">
      <w:pPr>
        <w:pStyle w:val="ae"/>
        <w:numPr>
          <w:ilvl w:val="0"/>
          <w:numId w:val="15"/>
        </w:numPr>
        <w:rPr>
          <w:lang w:val="ru-RU"/>
        </w:rPr>
      </w:pPr>
      <w:r w:rsidRPr="00C61919">
        <w:rPr>
          <w:lang w:val="ru-RU"/>
        </w:rPr>
        <w:t>Интеграция с внешними API в качестве дополнительных источников новостей и данных.</w:t>
      </w:r>
    </w:p>
    <w:p w14:paraId="37A44787" w14:textId="2FC1513E" w:rsidR="006B1DE4" w:rsidRPr="00C61919" w:rsidRDefault="006B1DE4">
      <w:pPr>
        <w:pStyle w:val="ae"/>
        <w:numPr>
          <w:ilvl w:val="0"/>
          <w:numId w:val="15"/>
        </w:numPr>
        <w:rPr>
          <w:lang w:val="ru-RU"/>
        </w:rPr>
      </w:pPr>
      <w:r w:rsidRPr="00C61919">
        <w:rPr>
          <w:lang w:val="ru-RU"/>
        </w:rPr>
        <w:t>Расширение логики обработки источников (приоритеты, доверенные источники, фильтрация по параметрам).</w:t>
      </w:r>
    </w:p>
    <w:p w14:paraId="4D92354E" w14:textId="6B531769" w:rsidR="006B1DE4" w:rsidRPr="00C61919" w:rsidRDefault="006B1DE4">
      <w:pPr>
        <w:pStyle w:val="ae"/>
        <w:numPr>
          <w:ilvl w:val="0"/>
          <w:numId w:val="15"/>
        </w:numPr>
        <w:rPr>
          <w:lang w:val="ru-RU"/>
        </w:rPr>
      </w:pPr>
      <w:r w:rsidRPr="00C61919">
        <w:rPr>
          <w:lang w:val="ru-RU"/>
        </w:rPr>
        <w:t>Поддержка комбинирования нескольких источников в одном посте.</w:t>
      </w:r>
    </w:p>
    <w:p w14:paraId="7D13BE82" w14:textId="77777777" w:rsidR="006B1DE4" w:rsidRPr="00C61919" w:rsidRDefault="006B1DE4" w:rsidP="006B1DE4">
      <w:pPr>
        <w:rPr>
          <w:b/>
          <w:bCs/>
          <w:lang w:val="ru-RU"/>
        </w:rPr>
      </w:pPr>
      <w:r w:rsidRPr="00C61919">
        <w:rPr>
          <w:b/>
          <w:bCs/>
          <w:lang w:val="ru-RU"/>
        </w:rPr>
        <w:t>Хранение и работа с медиа</w:t>
      </w:r>
    </w:p>
    <w:p w14:paraId="798084DF" w14:textId="774D8A1D" w:rsidR="006B1DE4" w:rsidRPr="00C61919" w:rsidRDefault="006B1DE4">
      <w:pPr>
        <w:pStyle w:val="ae"/>
        <w:numPr>
          <w:ilvl w:val="0"/>
          <w:numId w:val="15"/>
        </w:numPr>
        <w:rPr>
          <w:lang w:val="ru-RU"/>
        </w:rPr>
      </w:pPr>
      <w:r w:rsidRPr="00C61919">
        <w:rPr>
          <w:lang w:val="ru-RU"/>
        </w:rPr>
        <w:t xml:space="preserve">Локальное хранение сгенерированных изображений на VPS с использованием </w:t>
      </w:r>
      <w:proofErr w:type="spellStart"/>
      <w:r w:rsidRPr="00C61919">
        <w:rPr>
          <w:lang w:val="ru-RU"/>
        </w:rPr>
        <w:t>nginx</w:t>
      </w:r>
      <w:proofErr w:type="spellEnd"/>
      <w:r w:rsidRPr="00C61919">
        <w:rPr>
          <w:lang w:val="ru-RU"/>
        </w:rPr>
        <w:t xml:space="preserve"> и </w:t>
      </w:r>
      <w:proofErr w:type="spellStart"/>
      <w:r w:rsidRPr="00C61919">
        <w:rPr>
          <w:lang w:val="ru-RU"/>
        </w:rPr>
        <w:t>volume</w:t>
      </w:r>
      <w:proofErr w:type="spellEnd"/>
      <w:r w:rsidRPr="00C61919">
        <w:rPr>
          <w:lang w:val="ru-RU"/>
        </w:rPr>
        <w:t>, с выдачей изображений по HTTP URL.</w:t>
      </w:r>
    </w:p>
    <w:p w14:paraId="527664C2" w14:textId="5C235473" w:rsidR="006B1DE4" w:rsidRPr="00C61919" w:rsidRDefault="006B1DE4">
      <w:pPr>
        <w:pStyle w:val="ae"/>
        <w:numPr>
          <w:ilvl w:val="0"/>
          <w:numId w:val="15"/>
        </w:numPr>
        <w:rPr>
          <w:lang w:val="ru-RU"/>
        </w:rPr>
      </w:pPr>
      <w:r w:rsidRPr="00C61919">
        <w:rPr>
          <w:lang w:val="ru-RU"/>
        </w:rPr>
        <w:t>Управление сроком хранения и архивированием медиафайлов.</w:t>
      </w:r>
    </w:p>
    <w:p w14:paraId="501ADEF2" w14:textId="73D17B36" w:rsidR="00011547" w:rsidRDefault="006B1DE4">
      <w:pPr>
        <w:pStyle w:val="ae"/>
        <w:numPr>
          <w:ilvl w:val="0"/>
          <w:numId w:val="15"/>
        </w:numPr>
        <w:rPr>
          <w:lang w:val="ru-RU"/>
        </w:rPr>
      </w:pPr>
      <w:r w:rsidRPr="00C61919">
        <w:rPr>
          <w:lang w:val="ru-RU"/>
        </w:rPr>
        <w:t>Повторное использование ранее сгенерированных изображений при необходимости.</w:t>
      </w:r>
    </w:p>
    <w:p w14:paraId="4F7A8C5E" w14:textId="77777777" w:rsidR="00C61919" w:rsidRPr="00C61919" w:rsidRDefault="00C61919" w:rsidP="00C61919">
      <w:pPr>
        <w:ind w:left="360"/>
        <w:rPr>
          <w:b/>
          <w:bCs/>
          <w:lang w:val="ru-RU"/>
        </w:rPr>
      </w:pPr>
      <w:r w:rsidRPr="00C61919">
        <w:rPr>
          <w:b/>
          <w:bCs/>
          <w:lang w:val="ru-RU"/>
        </w:rPr>
        <w:t>Надёжность и устойчивость системы</w:t>
      </w:r>
    </w:p>
    <w:p w14:paraId="2B67E1F1" w14:textId="7DA477DA" w:rsidR="00C61919" w:rsidRPr="00C61919" w:rsidRDefault="00C61919">
      <w:pPr>
        <w:pStyle w:val="ae"/>
        <w:numPr>
          <w:ilvl w:val="0"/>
          <w:numId w:val="15"/>
        </w:numPr>
        <w:rPr>
          <w:lang w:val="ru-RU"/>
        </w:rPr>
      </w:pPr>
      <w:r w:rsidRPr="00C61919">
        <w:rPr>
          <w:lang w:val="ru-RU"/>
        </w:rPr>
        <w:t>Повышение отказоустойчивости системы за счёт поддержки повторных запросов, идемпотентности операций и контроля состояний.</w:t>
      </w:r>
    </w:p>
    <w:p w14:paraId="0A70AAF5" w14:textId="7D0B97F7" w:rsidR="00C61919" w:rsidRPr="00C61919" w:rsidRDefault="00C61919">
      <w:pPr>
        <w:pStyle w:val="ae"/>
        <w:numPr>
          <w:ilvl w:val="0"/>
          <w:numId w:val="15"/>
        </w:numPr>
        <w:rPr>
          <w:lang w:val="ru-RU"/>
        </w:rPr>
      </w:pPr>
      <w:r w:rsidRPr="00C61919">
        <w:rPr>
          <w:lang w:val="ru-RU"/>
        </w:rPr>
        <w:t>Реализация резервных сценариев генерации и публикации при недоступности отдельных компонентов.</w:t>
      </w:r>
    </w:p>
    <w:p w14:paraId="68215DF2" w14:textId="77777777" w:rsidR="00C61919" w:rsidRPr="00C61919" w:rsidRDefault="00C61919">
      <w:pPr>
        <w:numPr>
          <w:ilvl w:val="0"/>
          <w:numId w:val="37"/>
        </w:numPr>
        <w:rPr>
          <w:lang w:val="ru-RU"/>
        </w:rPr>
      </w:pPr>
      <w:r w:rsidRPr="00C61919">
        <w:rPr>
          <w:lang w:val="ru-RU"/>
        </w:rPr>
        <w:t>Развитие механизмов наблюдаемости системы: метрики, расширенное логирование, мониторинг и диагностика сбоев.</w:t>
      </w:r>
    </w:p>
    <w:p w14:paraId="631DF271" w14:textId="77777777" w:rsidR="00C61919" w:rsidRDefault="00C61919">
      <w:pPr>
        <w:numPr>
          <w:ilvl w:val="0"/>
          <w:numId w:val="37"/>
        </w:numPr>
        <w:rPr>
          <w:lang w:val="ru-RU"/>
        </w:rPr>
      </w:pPr>
      <w:r w:rsidRPr="00C61919">
        <w:rPr>
          <w:lang w:val="ru-RU"/>
        </w:rPr>
        <w:t>Контроль состояния отдельных этапов конвейера (получение данных, генерация, публикация).</w:t>
      </w:r>
    </w:p>
    <w:p w14:paraId="1A6C55D1" w14:textId="77777777" w:rsidR="00C61919" w:rsidRPr="00C61919" w:rsidRDefault="00C61919" w:rsidP="00C61919">
      <w:pPr>
        <w:rPr>
          <w:b/>
          <w:bCs/>
          <w:lang w:val="ru-RU"/>
        </w:rPr>
      </w:pPr>
      <w:r w:rsidRPr="00C61919">
        <w:rPr>
          <w:b/>
          <w:bCs/>
          <w:lang w:val="ru-RU"/>
        </w:rPr>
        <w:t>Управление логикой генерации</w:t>
      </w:r>
    </w:p>
    <w:p w14:paraId="5FF9CF0A" w14:textId="77777777" w:rsidR="00C61919" w:rsidRPr="00C61919" w:rsidRDefault="00C61919">
      <w:pPr>
        <w:numPr>
          <w:ilvl w:val="0"/>
          <w:numId w:val="38"/>
        </w:numPr>
        <w:rPr>
          <w:lang w:val="ru-RU"/>
        </w:rPr>
      </w:pPr>
      <w:r w:rsidRPr="00C61919">
        <w:rPr>
          <w:lang w:val="ru-RU"/>
        </w:rPr>
        <w:t xml:space="preserve">Поддержка </w:t>
      </w:r>
      <w:proofErr w:type="spellStart"/>
      <w:r w:rsidRPr="00C61919">
        <w:rPr>
          <w:lang w:val="ru-RU"/>
        </w:rPr>
        <w:t>версионирования</w:t>
      </w:r>
      <w:proofErr w:type="spellEnd"/>
      <w:r w:rsidRPr="00C61919">
        <w:rPr>
          <w:lang w:val="ru-RU"/>
        </w:rPr>
        <w:t xml:space="preserve"> логики генерации контента (</w:t>
      </w:r>
      <w:proofErr w:type="spellStart"/>
      <w:r w:rsidRPr="00C61919">
        <w:rPr>
          <w:lang w:val="ru-RU"/>
        </w:rPr>
        <w:t>промпты</w:t>
      </w:r>
      <w:proofErr w:type="spellEnd"/>
      <w:r w:rsidRPr="00C61919">
        <w:rPr>
          <w:lang w:val="ru-RU"/>
        </w:rPr>
        <w:t>, правила, шаблоны) с возможностью управляемого отката.</w:t>
      </w:r>
    </w:p>
    <w:p w14:paraId="4B9968A5" w14:textId="537FFAC9" w:rsidR="00C61919" w:rsidRPr="00C61919" w:rsidRDefault="00C61919">
      <w:pPr>
        <w:numPr>
          <w:ilvl w:val="0"/>
          <w:numId w:val="38"/>
        </w:numPr>
        <w:rPr>
          <w:lang w:val="ru-RU"/>
        </w:rPr>
      </w:pPr>
      <w:r w:rsidRPr="00C61919">
        <w:rPr>
          <w:lang w:val="ru-RU"/>
        </w:rPr>
        <w:t>Реализация экспериментальных режимов генерации (A/B-сценарии, ограниченное применение новой логики).</w:t>
      </w:r>
    </w:p>
    <w:p w14:paraId="24DDC4EC" w14:textId="6BC98F9A" w:rsidR="00C61919" w:rsidRPr="00C61919" w:rsidRDefault="00C61919" w:rsidP="00C61919">
      <w:pPr>
        <w:rPr>
          <w:lang w:val="ru-RU"/>
        </w:rPr>
      </w:pPr>
      <w:r w:rsidRPr="00C61919">
        <w:rPr>
          <w:lang w:val="ru-RU"/>
        </w:rPr>
        <w:t>.</w:t>
      </w:r>
    </w:p>
    <w:sectPr w:rsidR="00C61919" w:rsidRPr="00C619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951ADB"/>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02D60"/>
    <w:multiLevelType w:val="hybridMultilevel"/>
    <w:tmpl w:val="CA768C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738154F"/>
    <w:multiLevelType w:val="multilevel"/>
    <w:tmpl w:val="3C2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D667F"/>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63433"/>
    <w:multiLevelType w:val="hybridMultilevel"/>
    <w:tmpl w:val="95DC84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197DCE"/>
    <w:multiLevelType w:val="multilevel"/>
    <w:tmpl w:val="5D3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D7A26"/>
    <w:multiLevelType w:val="multilevel"/>
    <w:tmpl w:val="CFB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946C5"/>
    <w:multiLevelType w:val="multilevel"/>
    <w:tmpl w:val="7D5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71811"/>
    <w:multiLevelType w:val="hybridMultilevel"/>
    <w:tmpl w:val="064015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3CF7DCB"/>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9562F"/>
    <w:multiLevelType w:val="hybridMultilevel"/>
    <w:tmpl w:val="21C6085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85C1CC8"/>
    <w:multiLevelType w:val="multilevel"/>
    <w:tmpl w:val="AB1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E6AFE"/>
    <w:multiLevelType w:val="multilevel"/>
    <w:tmpl w:val="BEAA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F49E9"/>
    <w:multiLevelType w:val="multilevel"/>
    <w:tmpl w:val="752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47204"/>
    <w:multiLevelType w:val="multilevel"/>
    <w:tmpl w:val="BC2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D3302"/>
    <w:multiLevelType w:val="hybridMultilevel"/>
    <w:tmpl w:val="1AC44B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64C4C0B"/>
    <w:multiLevelType w:val="multilevel"/>
    <w:tmpl w:val="071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6453F"/>
    <w:multiLevelType w:val="hybridMultilevel"/>
    <w:tmpl w:val="036EEC4C"/>
    <w:lvl w:ilvl="0" w:tplc="04190001">
      <w:start w:val="1"/>
      <w:numFmt w:val="bullet"/>
      <w:lvlText w:val=""/>
      <w:lvlJc w:val="left"/>
      <w:pPr>
        <w:ind w:left="720" w:hanging="360"/>
      </w:pPr>
      <w:rPr>
        <w:rFonts w:ascii="Symbol" w:hAnsi="Symbol" w:hint="default"/>
      </w:rPr>
    </w:lvl>
    <w:lvl w:ilvl="1" w:tplc="ABAC5A20">
      <w:numFmt w:val="bullet"/>
      <w:lvlText w:val="•"/>
      <w:lvlJc w:val="left"/>
      <w:pPr>
        <w:ind w:left="1440" w:hanging="360"/>
      </w:pPr>
      <w:rPr>
        <w:rFonts w:ascii="Arial" w:eastAsiaTheme="minorEastAsia" w:hAnsi="Arial" w:cs="Aria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037445"/>
    <w:multiLevelType w:val="hybridMultilevel"/>
    <w:tmpl w:val="B268BB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CEF6848"/>
    <w:multiLevelType w:val="hybridMultilevel"/>
    <w:tmpl w:val="A6F20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E37796D"/>
    <w:multiLevelType w:val="multilevel"/>
    <w:tmpl w:val="462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069E3"/>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C6573"/>
    <w:multiLevelType w:val="multilevel"/>
    <w:tmpl w:val="81D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558D8"/>
    <w:multiLevelType w:val="multilevel"/>
    <w:tmpl w:val="441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654B8"/>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76027"/>
    <w:multiLevelType w:val="multilevel"/>
    <w:tmpl w:val="04190025"/>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2" w15:restartNumberingAfterBreak="0">
    <w:nsid w:val="5903097F"/>
    <w:multiLevelType w:val="multilevel"/>
    <w:tmpl w:val="F388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6284B"/>
    <w:multiLevelType w:val="hybridMultilevel"/>
    <w:tmpl w:val="06EE50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244D76"/>
    <w:multiLevelType w:val="multilevel"/>
    <w:tmpl w:val="E0E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533F9"/>
    <w:multiLevelType w:val="multilevel"/>
    <w:tmpl w:val="18F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03A8E"/>
    <w:multiLevelType w:val="hybridMultilevel"/>
    <w:tmpl w:val="26E6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928638C"/>
    <w:multiLevelType w:val="multilevel"/>
    <w:tmpl w:val="8826C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12517C"/>
    <w:multiLevelType w:val="hybridMultilevel"/>
    <w:tmpl w:val="767E4A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CAE1621"/>
    <w:multiLevelType w:val="multilevel"/>
    <w:tmpl w:val="3EE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107A1"/>
    <w:multiLevelType w:val="hybridMultilevel"/>
    <w:tmpl w:val="972848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C760FD6"/>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B4261"/>
    <w:multiLevelType w:val="multilevel"/>
    <w:tmpl w:val="70A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860247">
    <w:abstractNumId w:val="5"/>
  </w:num>
  <w:num w:numId="2" w16cid:durableId="665786979">
    <w:abstractNumId w:val="3"/>
  </w:num>
  <w:num w:numId="3" w16cid:durableId="1543832861">
    <w:abstractNumId w:val="2"/>
  </w:num>
  <w:num w:numId="4" w16cid:durableId="229653170">
    <w:abstractNumId w:val="4"/>
  </w:num>
  <w:num w:numId="5" w16cid:durableId="29230507">
    <w:abstractNumId w:val="1"/>
  </w:num>
  <w:num w:numId="6" w16cid:durableId="2062485277">
    <w:abstractNumId w:val="0"/>
  </w:num>
  <w:num w:numId="7" w16cid:durableId="1248886527">
    <w:abstractNumId w:val="31"/>
  </w:num>
  <w:num w:numId="8" w16cid:durableId="449669868">
    <w:abstractNumId w:val="16"/>
  </w:num>
  <w:num w:numId="9" w16cid:durableId="1717007347">
    <w:abstractNumId w:val="40"/>
  </w:num>
  <w:num w:numId="10" w16cid:durableId="781267871">
    <w:abstractNumId w:val="39"/>
  </w:num>
  <w:num w:numId="11" w16cid:durableId="940378686">
    <w:abstractNumId w:val="37"/>
  </w:num>
  <w:num w:numId="12" w16cid:durableId="562984680">
    <w:abstractNumId w:val="17"/>
  </w:num>
  <w:num w:numId="13" w16cid:durableId="1254975960">
    <w:abstractNumId w:val="8"/>
  </w:num>
  <w:num w:numId="14" w16cid:durableId="62609195">
    <w:abstractNumId w:val="32"/>
  </w:num>
  <w:num w:numId="15" w16cid:durableId="316611796">
    <w:abstractNumId w:val="23"/>
  </w:num>
  <w:num w:numId="16" w16cid:durableId="564531591">
    <w:abstractNumId w:val="34"/>
  </w:num>
  <w:num w:numId="17" w16cid:durableId="364447457">
    <w:abstractNumId w:val="28"/>
  </w:num>
  <w:num w:numId="18" w16cid:durableId="1645893340">
    <w:abstractNumId w:val="7"/>
  </w:num>
  <w:num w:numId="19" w16cid:durableId="2059165395">
    <w:abstractNumId w:val="42"/>
  </w:num>
  <w:num w:numId="20" w16cid:durableId="930087491">
    <w:abstractNumId w:val="13"/>
  </w:num>
  <w:num w:numId="21" w16cid:durableId="504440705">
    <w:abstractNumId w:val="35"/>
  </w:num>
  <w:num w:numId="22" w16cid:durableId="1030759513">
    <w:abstractNumId w:val="22"/>
  </w:num>
  <w:num w:numId="23" w16cid:durableId="236986907">
    <w:abstractNumId w:val="18"/>
  </w:num>
  <w:num w:numId="24" w16cid:durableId="433289141">
    <w:abstractNumId w:val="24"/>
  </w:num>
  <w:num w:numId="25" w16cid:durableId="881477355">
    <w:abstractNumId w:val="38"/>
  </w:num>
  <w:num w:numId="26" w16cid:durableId="262806236">
    <w:abstractNumId w:val="14"/>
  </w:num>
  <w:num w:numId="27" w16cid:durableId="268512263">
    <w:abstractNumId w:val="27"/>
  </w:num>
  <w:num w:numId="28" w16cid:durableId="684601207">
    <w:abstractNumId w:val="19"/>
  </w:num>
  <w:num w:numId="29" w16cid:durableId="2059551676">
    <w:abstractNumId w:val="30"/>
  </w:num>
  <w:num w:numId="30" w16cid:durableId="1667173851">
    <w:abstractNumId w:val="9"/>
  </w:num>
  <w:num w:numId="31" w16cid:durableId="909389032">
    <w:abstractNumId w:val="6"/>
  </w:num>
  <w:num w:numId="32" w16cid:durableId="1161307977">
    <w:abstractNumId w:val="41"/>
  </w:num>
  <w:num w:numId="33" w16cid:durableId="108933800">
    <w:abstractNumId w:val="15"/>
  </w:num>
  <w:num w:numId="34" w16cid:durableId="540869604">
    <w:abstractNumId w:val="26"/>
  </w:num>
  <w:num w:numId="35" w16cid:durableId="1008874933">
    <w:abstractNumId w:val="10"/>
  </w:num>
  <w:num w:numId="36" w16cid:durableId="2044212116">
    <w:abstractNumId w:val="29"/>
  </w:num>
  <w:num w:numId="37" w16cid:durableId="1721900367">
    <w:abstractNumId w:val="20"/>
  </w:num>
  <w:num w:numId="38" w16cid:durableId="1384138931">
    <w:abstractNumId w:val="12"/>
  </w:num>
  <w:num w:numId="39" w16cid:durableId="1300653557">
    <w:abstractNumId w:val="21"/>
  </w:num>
  <w:num w:numId="40" w16cid:durableId="1470434034">
    <w:abstractNumId w:val="11"/>
  </w:num>
  <w:num w:numId="41" w16cid:durableId="1079401073">
    <w:abstractNumId w:val="33"/>
  </w:num>
  <w:num w:numId="42" w16cid:durableId="971404171">
    <w:abstractNumId w:val="36"/>
  </w:num>
  <w:num w:numId="43" w16cid:durableId="68115366">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A7"/>
    <w:rsid w:val="000067F0"/>
    <w:rsid w:val="00011547"/>
    <w:rsid w:val="00034616"/>
    <w:rsid w:val="0006063C"/>
    <w:rsid w:val="0007624C"/>
    <w:rsid w:val="000770E0"/>
    <w:rsid w:val="00091790"/>
    <w:rsid w:val="000A5468"/>
    <w:rsid w:val="000A7D83"/>
    <w:rsid w:val="000E4260"/>
    <w:rsid w:val="000F09CA"/>
    <w:rsid w:val="000F42A0"/>
    <w:rsid w:val="001218F9"/>
    <w:rsid w:val="00131A2E"/>
    <w:rsid w:val="0014507D"/>
    <w:rsid w:val="0015074B"/>
    <w:rsid w:val="00160CC7"/>
    <w:rsid w:val="001A2578"/>
    <w:rsid w:val="001B5245"/>
    <w:rsid w:val="001C3354"/>
    <w:rsid w:val="001D200F"/>
    <w:rsid w:val="00214E50"/>
    <w:rsid w:val="00220636"/>
    <w:rsid w:val="002270AE"/>
    <w:rsid w:val="00230FE9"/>
    <w:rsid w:val="0029639D"/>
    <w:rsid w:val="002A4098"/>
    <w:rsid w:val="002C7AC5"/>
    <w:rsid w:val="002D7F5E"/>
    <w:rsid w:val="002E01CF"/>
    <w:rsid w:val="002E0BF0"/>
    <w:rsid w:val="002E4907"/>
    <w:rsid w:val="002E715C"/>
    <w:rsid w:val="003034C5"/>
    <w:rsid w:val="003072CD"/>
    <w:rsid w:val="00326F90"/>
    <w:rsid w:val="00353DD1"/>
    <w:rsid w:val="00376683"/>
    <w:rsid w:val="0038433F"/>
    <w:rsid w:val="0038798D"/>
    <w:rsid w:val="00396632"/>
    <w:rsid w:val="003B0422"/>
    <w:rsid w:val="003C2970"/>
    <w:rsid w:val="003D1C32"/>
    <w:rsid w:val="003D724D"/>
    <w:rsid w:val="003E100F"/>
    <w:rsid w:val="003F01E3"/>
    <w:rsid w:val="0040361A"/>
    <w:rsid w:val="004161EB"/>
    <w:rsid w:val="00455304"/>
    <w:rsid w:val="00473D08"/>
    <w:rsid w:val="004A14DA"/>
    <w:rsid w:val="004C2AD2"/>
    <w:rsid w:val="004D4672"/>
    <w:rsid w:val="004E3500"/>
    <w:rsid w:val="004E40EB"/>
    <w:rsid w:val="004F4A14"/>
    <w:rsid w:val="005173EF"/>
    <w:rsid w:val="005305AA"/>
    <w:rsid w:val="00532234"/>
    <w:rsid w:val="00566A1A"/>
    <w:rsid w:val="005B62E1"/>
    <w:rsid w:val="005C3496"/>
    <w:rsid w:val="005C3CFF"/>
    <w:rsid w:val="005F64D1"/>
    <w:rsid w:val="0061050D"/>
    <w:rsid w:val="006135EB"/>
    <w:rsid w:val="006203A8"/>
    <w:rsid w:val="006473E6"/>
    <w:rsid w:val="006B1DE4"/>
    <w:rsid w:val="006C6DC9"/>
    <w:rsid w:val="006D0320"/>
    <w:rsid w:val="006D31C1"/>
    <w:rsid w:val="006D63C2"/>
    <w:rsid w:val="006E18CD"/>
    <w:rsid w:val="007047F3"/>
    <w:rsid w:val="007429AE"/>
    <w:rsid w:val="00753843"/>
    <w:rsid w:val="007723B4"/>
    <w:rsid w:val="007761EA"/>
    <w:rsid w:val="00781C6F"/>
    <w:rsid w:val="007C0487"/>
    <w:rsid w:val="007E1965"/>
    <w:rsid w:val="0080070A"/>
    <w:rsid w:val="008176F0"/>
    <w:rsid w:val="00826126"/>
    <w:rsid w:val="00840D3E"/>
    <w:rsid w:val="008619C3"/>
    <w:rsid w:val="00887980"/>
    <w:rsid w:val="008901D7"/>
    <w:rsid w:val="008F0E1A"/>
    <w:rsid w:val="009102B1"/>
    <w:rsid w:val="00915313"/>
    <w:rsid w:val="00937C4C"/>
    <w:rsid w:val="009721D5"/>
    <w:rsid w:val="0097543B"/>
    <w:rsid w:val="009E42E8"/>
    <w:rsid w:val="009E4D10"/>
    <w:rsid w:val="009E7401"/>
    <w:rsid w:val="009F7495"/>
    <w:rsid w:val="00A116FC"/>
    <w:rsid w:val="00A14485"/>
    <w:rsid w:val="00A264D8"/>
    <w:rsid w:val="00A403F3"/>
    <w:rsid w:val="00A40E55"/>
    <w:rsid w:val="00A5248F"/>
    <w:rsid w:val="00A52A88"/>
    <w:rsid w:val="00A57BAA"/>
    <w:rsid w:val="00A63D57"/>
    <w:rsid w:val="00A82678"/>
    <w:rsid w:val="00A956D9"/>
    <w:rsid w:val="00AA1D8D"/>
    <w:rsid w:val="00AA7BD5"/>
    <w:rsid w:val="00AB67AD"/>
    <w:rsid w:val="00AC3E55"/>
    <w:rsid w:val="00AF3F3F"/>
    <w:rsid w:val="00AF3F55"/>
    <w:rsid w:val="00AF3FCB"/>
    <w:rsid w:val="00B32E9F"/>
    <w:rsid w:val="00B47730"/>
    <w:rsid w:val="00B519BD"/>
    <w:rsid w:val="00B767B3"/>
    <w:rsid w:val="00B9743B"/>
    <w:rsid w:val="00BB1E87"/>
    <w:rsid w:val="00BD5721"/>
    <w:rsid w:val="00BF3E2A"/>
    <w:rsid w:val="00BF5065"/>
    <w:rsid w:val="00C23CD7"/>
    <w:rsid w:val="00C32948"/>
    <w:rsid w:val="00C4308D"/>
    <w:rsid w:val="00C61919"/>
    <w:rsid w:val="00C77C63"/>
    <w:rsid w:val="00CB0664"/>
    <w:rsid w:val="00CC0FA6"/>
    <w:rsid w:val="00CD4E7D"/>
    <w:rsid w:val="00CE566E"/>
    <w:rsid w:val="00D2487E"/>
    <w:rsid w:val="00D26BA8"/>
    <w:rsid w:val="00D46FD3"/>
    <w:rsid w:val="00D669FC"/>
    <w:rsid w:val="00D82A6F"/>
    <w:rsid w:val="00D91CFC"/>
    <w:rsid w:val="00DA5F7B"/>
    <w:rsid w:val="00DF3C57"/>
    <w:rsid w:val="00E17B89"/>
    <w:rsid w:val="00E228FE"/>
    <w:rsid w:val="00E351CC"/>
    <w:rsid w:val="00E41244"/>
    <w:rsid w:val="00E5523A"/>
    <w:rsid w:val="00E764D0"/>
    <w:rsid w:val="00E85834"/>
    <w:rsid w:val="00E86192"/>
    <w:rsid w:val="00E9058E"/>
    <w:rsid w:val="00EB18A4"/>
    <w:rsid w:val="00EB3E20"/>
    <w:rsid w:val="00EB501B"/>
    <w:rsid w:val="00EC44B8"/>
    <w:rsid w:val="00EC71E6"/>
    <w:rsid w:val="00EE49BB"/>
    <w:rsid w:val="00F02F0F"/>
    <w:rsid w:val="00F16454"/>
    <w:rsid w:val="00F17F09"/>
    <w:rsid w:val="00F20969"/>
    <w:rsid w:val="00F21396"/>
    <w:rsid w:val="00F238AA"/>
    <w:rsid w:val="00F2499C"/>
    <w:rsid w:val="00F51532"/>
    <w:rsid w:val="00F709EE"/>
    <w:rsid w:val="00FA3675"/>
    <w:rsid w:val="00FA5879"/>
    <w:rsid w:val="00FC3496"/>
    <w:rsid w:val="00FC693F"/>
    <w:rsid w:val="00FD2AE1"/>
    <w:rsid w:val="00FE1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C2131"/>
  <w14:defaultImageDpi w14:val="330"/>
  <w15:docId w15:val="{87094475-C5D2-40AC-BC8A-B55B5E74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B67AD"/>
    <w:rPr>
      <w:rFonts w:ascii="Arial" w:hAnsi="Arial"/>
    </w:rPr>
  </w:style>
  <w:style w:type="paragraph" w:styleId="1">
    <w:name w:val="heading 1"/>
    <w:basedOn w:val="a1"/>
    <w:next w:val="a1"/>
    <w:link w:val="10"/>
    <w:uiPriority w:val="9"/>
    <w:qFormat/>
    <w:rsid w:val="00AB67AD"/>
    <w:pPr>
      <w:keepNext/>
      <w:keepLines/>
      <w:numPr>
        <w:numId w:val="7"/>
      </w:numPr>
      <w:spacing w:before="480" w:after="0"/>
      <w:outlineLvl w:val="0"/>
    </w:pPr>
    <w:rPr>
      <w:rFonts w:eastAsiaTheme="majorEastAsia" w:cstheme="majorBidi"/>
      <w:b/>
      <w:bCs/>
      <w:color w:val="000000" w:themeColor="text1"/>
      <w:sz w:val="28"/>
      <w:szCs w:val="28"/>
    </w:rPr>
  </w:style>
  <w:style w:type="paragraph" w:styleId="21">
    <w:name w:val="heading 2"/>
    <w:basedOn w:val="a1"/>
    <w:next w:val="a1"/>
    <w:link w:val="22"/>
    <w:uiPriority w:val="9"/>
    <w:unhideWhenUsed/>
    <w:qFormat/>
    <w:rsid w:val="00AB67AD"/>
    <w:pPr>
      <w:keepNext/>
      <w:keepLines/>
      <w:numPr>
        <w:ilvl w:val="1"/>
        <w:numId w:val="7"/>
      </w:numPr>
      <w:spacing w:before="200" w:after="0"/>
      <w:outlineLvl w:val="1"/>
    </w:pPr>
    <w:rPr>
      <w:rFonts w:eastAsiaTheme="majorEastAsia" w:cstheme="majorBidi"/>
      <w:b/>
      <w:bCs/>
      <w:sz w:val="26"/>
      <w:szCs w:val="26"/>
    </w:rPr>
  </w:style>
  <w:style w:type="paragraph" w:styleId="31">
    <w:name w:val="heading 3"/>
    <w:basedOn w:val="a1"/>
    <w:next w:val="a1"/>
    <w:link w:val="32"/>
    <w:uiPriority w:val="9"/>
    <w:unhideWhenUsed/>
    <w:qFormat/>
    <w:rsid w:val="000067F0"/>
    <w:pPr>
      <w:keepNext/>
      <w:keepLines/>
      <w:numPr>
        <w:ilvl w:val="2"/>
        <w:numId w:val="7"/>
      </w:numPr>
      <w:spacing w:before="200" w:after="0"/>
      <w:outlineLvl w:val="2"/>
    </w:pPr>
    <w:rPr>
      <w:rFonts w:eastAsiaTheme="majorEastAsia" w:cstheme="majorBidi"/>
      <w:b/>
      <w:bCs/>
    </w:rPr>
  </w:style>
  <w:style w:type="paragraph" w:styleId="4">
    <w:name w:val="heading 4"/>
    <w:basedOn w:val="a1"/>
    <w:next w:val="a1"/>
    <w:link w:val="40"/>
    <w:uiPriority w:val="9"/>
    <w:unhideWhenUsed/>
    <w:qFormat/>
    <w:rsid w:val="004161EB"/>
    <w:pPr>
      <w:keepNext/>
      <w:keepLines/>
      <w:numPr>
        <w:ilvl w:val="3"/>
        <w:numId w:val="7"/>
      </w:numPr>
      <w:spacing w:before="200" w:after="0"/>
      <w:outlineLvl w:val="3"/>
    </w:pPr>
    <w:rPr>
      <w:rFonts w:eastAsiaTheme="majorEastAsia" w:cstheme="majorBidi"/>
      <w:b/>
      <w:bCs/>
      <w:iCs/>
      <w:color w:val="000000" w:themeColor="text1"/>
    </w:rPr>
  </w:style>
  <w:style w:type="paragraph" w:styleId="5">
    <w:name w:val="heading 5"/>
    <w:basedOn w:val="a1"/>
    <w:next w:val="a1"/>
    <w:link w:val="50"/>
    <w:uiPriority w:val="9"/>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AB67AD"/>
    <w:rPr>
      <w:rFonts w:ascii="Arial" w:eastAsiaTheme="majorEastAsia" w:hAnsi="Arial" w:cstheme="majorBidi"/>
      <w:b/>
      <w:bCs/>
      <w:color w:val="000000" w:themeColor="text1"/>
      <w:sz w:val="28"/>
      <w:szCs w:val="28"/>
    </w:rPr>
  </w:style>
  <w:style w:type="character" w:customStyle="1" w:styleId="22">
    <w:name w:val="Заголовок 2 Знак"/>
    <w:basedOn w:val="a2"/>
    <w:link w:val="21"/>
    <w:uiPriority w:val="9"/>
    <w:rsid w:val="00AB67AD"/>
    <w:rPr>
      <w:rFonts w:ascii="Arial" w:eastAsiaTheme="majorEastAsia" w:hAnsi="Arial" w:cstheme="majorBidi"/>
      <w:b/>
      <w:bCs/>
      <w:sz w:val="26"/>
      <w:szCs w:val="26"/>
    </w:rPr>
  </w:style>
  <w:style w:type="character" w:customStyle="1" w:styleId="32">
    <w:name w:val="Заголовок 3 Знак"/>
    <w:basedOn w:val="a2"/>
    <w:link w:val="31"/>
    <w:uiPriority w:val="9"/>
    <w:rsid w:val="000067F0"/>
    <w:rPr>
      <w:rFonts w:ascii="Arial" w:eastAsiaTheme="majorEastAsia" w:hAnsi="Arial" w:cstheme="majorBidi"/>
      <w:b/>
      <w:bCs/>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4161EB"/>
    <w:rPr>
      <w:rFonts w:ascii="Arial" w:eastAsiaTheme="majorEastAsia" w:hAnsi="Arial" w:cstheme="majorBidi"/>
      <w:b/>
      <w:bCs/>
      <w:iCs/>
      <w:color w:val="000000" w:themeColor="text1"/>
    </w:rPr>
  </w:style>
  <w:style w:type="character" w:customStyle="1" w:styleId="50">
    <w:name w:val="Заголовок 5 Знак"/>
    <w:basedOn w:val="a2"/>
    <w:link w:val="5"/>
    <w:uiPriority w:val="9"/>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131A2E"/>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json">
    <w:name w:val="json"/>
    <w:basedOn w:val="a1"/>
    <w:link w:val="json0"/>
    <w:qFormat/>
    <w:rsid w:val="001D200F"/>
    <w:pPr>
      <w:spacing w:after="0" w:line="240" w:lineRule="auto"/>
    </w:pPr>
    <w:rPr>
      <w:rFonts w:ascii="Consolas" w:hAnsi="Consolas"/>
      <w:sz w:val="20"/>
    </w:rPr>
  </w:style>
  <w:style w:type="character" w:customStyle="1" w:styleId="json0">
    <w:name w:val="json Знак"/>
    <w:basedOn w:val="a2"/>
    <w:link w:val="json"/>
    <w:rsid w:val="001D200F"/>
    <w:rPr>
      <w:rFonts w:ascii="Consolas" w:hAnsi="Consolas"/>
      <w:sz w:val="20"/>
    </w:rPr>
  </w:style>
  <w:style w:type="character" w:styleId="aff9">
    <w:name w:val="Hyperlink"/>
    <w:basedOn w:val="a2"/>
    <w:uiPriority w:val="99"/>
    <w:unhideWhenUsed/>
    <w:rsid w:val="008901D7"/>
    <w:rPr>
      <w:color w:val="0000FF" w:themeColor="hyperlink"/>
      <w:u w:val="single"/>
    </w:rPr>
  </w:style>
  <w:style w:type="character" w:styleId="affa">
    <w:name w:val="Unresolved Mention"/>
    <w:basedOn w:val="a2"/>
    <w:uiPriority w:val="99"/>
    <w:semiHidden/>
    <w:unhideWhenUsed/>
    <w:rsid w:val="00890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r.jina.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11141</TotalTime>
  <Pages>1</Pages>
  <Words>5325</Words>
  <Characters>30355</Characters>
  <Application>Microsoft Office Word</Application>
  <DocSecurity>0</DocSecurity>
  <Lines>252</Lines>
  <Paragraphs>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NN n</cp:lastModifiedBy>
  <cp:revision>78</cp:revision>
  <dcterms:created xsi:type="dcterms:W3CDTF">2013-12-23T23:15:00Z</dcterms:created>
  <dcterms:modified xsi:type="dcterms:W3CDTF">2026-01-15T16:19:00Z</dcterms:modified>
  <cp:category/>
</cp:coreProperties>
</file>